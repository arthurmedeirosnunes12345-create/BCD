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7D4151" w14:textId="77777777" w:rsidR="00E83ECB" w:rsidRPr="0065749D" w:rsidRDefault="00000000">
      <w:pPr>
        <w:pStyle w:val="Ttulo"/>
        <w:jc w:val="center"/>
        <w:rPr>
          <w:lang w:val="pt-BR"/>
        </w:rPr>
      </w:pPr>
      <w:r w:rsidRPr="0065749D">
        <w:rPr>
          <w:lang w:val="pt-BR"/>
        </w:rPr>
        <w:t>ATIVIDADE TEÓRICA DE REVISÃO</w:t>
      </w:r>
    </w:p>
    <w:p w14:paraId="013F7362" w14:textId="536A20A2" w:rsidR="00E83ECB" w:rsidRPr="0065749D" w:rsidRDefault="00000000">
      <w:pPr>
        <w:jc w:val="center"/>
        <w:rPr>
          <w:lang w:val="pt-BR"/>
        </w:rPr>
      </w:pPr>
      <w:r w:rsidRPr="0065749D">
        <w:rPr>
          <w:b/>
          <w:color w:val="2F5597"/>
          <w:sz w:val="30"/>
          <w:lang w:val="pt-BR"/>
        </w:rPr>
        <w:t>BANCO DE DADOS</w:t>
      </w:r>
    </w:p>
    <w:p w14:paraId="7A3A177E" w14:textId="77777777" w:rsidR="00E83ECB" w:rsidRPr="0065749D" w:rsidRDefault="00000000">
      <w:pPr>
        <w:jc w:val="center"/>
        <w:rPr>
          <w:lang w:val="pt-BR"/>
        </w:rPr>
      </w:pPr>
      <w:r w:rsidRPr="0065749D">
        <w:rPr>
          <w:i/>
          <w:color w:val="666666"/>
          <w:sz w:val="20"/>
          <w:lang w:val="pt-BR"/>
        </w:rPr>
        <w:t>Fundamentos, SGBDs, MER/DER, chaves, dicionário de dados e DDL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556"/>
      </w:tblGrid>
      <w:tr w:rsidR="00E83ECB" w14:paraId="428B07F3" w14:textId="77777777">
        <w:trPr>
          <w:jc w:val="center"/>
        </w:trPr>
        <w:tc>
          <w:tcPr>
            <w:tcW w:w="25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1A43303" w14:textId="64E84318" w:rsidR="00E83ECB" w:rsidRPr="00DB7419" w:rsidRDefault="00000000">
            <w:pPr>
              <w:rPr>
                <w:lang w:val="pt-BR"/>
              </w:rPr>
            </w:pPr>
            <w:r w:rsidRPr="00DB7419">
              <w:rPr>
                <w:sz w:val="19"/>
                <w:lang w:val="pt-BR"/>
              </w:rPr>
              <w:t xml:space="preserve">Aluno(a): </w:t>
            </w:r>
            <w:r w:rsidR="00DB7419" w:rsidRPr="00DB7419">
              <w:rPr>
                <w:sz w:val="19"/>
                <w:lang w:val="pt-BR"/>
              </w:rPr>
              <w:t xml:space="preserve">Arthur de </w:t>
            </w:r>
            <w:r w:rsidR="00DB7419">
              <w:rPr>
                <w:sz w:val="19"/>
                <w:lang w:val="pt-BR"/>
              </w:rPr>
              <w:t>Medeiros Nunes</w:t>
            </w:r>
          </w:p>
        </w:tc>
        <w:tc>
          <w:tcPr>
            <w:tcW w:w="25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345D13C" w14:textId="196D6BB4" w:rsidR="00E83ECB" w:rsidRDefault="00000000">
            <w:r>
              <w:rPr>
                <w:sz w:val="19"/>
              </w:rPr>
              <w:t xml:space="preserve">Turma: </w:t>
            </w:r>
            <w:r w:rsidR="00DB7419">
              <w:rPr>
                <w:sz w:val="19"/>
              </w:rPr>
              <w:t>1 Devis A</w:t>
            </w:r>
          </w:p>
        </w:tc>
        <w:tc>
          <w:tcPr>
            <w:tcW w:w="25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878A7CB" w14:textId="2D313116" w:rsidR="00E83ECB" w:rsidRDefault="00000000">
            <w:r>
              <w:rPr>
                <w:sz w:val="19"/>
              </w:rPr>
              <w:t>Data: _</w:t>
            </w:r>
            <w:r w:rsidR="00DB7419">
              <w:rPr>
                <w:sz w:val="19"/>
              </w:rPr>
              <w:t>11</w:t>
            </w:r>
            <w:r>
              <w:rPr>
                <w:sz w:val="19"/>
              </w:rPr>
              <w:t>___/_</w:t>
            </w:r>
            <w:r w:rsidR="00DB7419">
              <w:rPr>
                <w:sz w:val="19"/>
              </w:rPr>
              <w:t>09</w:t>
            </w:r>
            <w:r>
              <w:rPr>
                <w:sz w:val="19"/>
              </w:rPr>
              <w:t>___/_</w:t>
            </w:r>
            <w:r w:rsidR="00DB7419">
              <w:rPr>
                <w:sz w:val="19"/>
              </w:rPr>
              <w:t>2026</w:t>
            </w:r>
            <w:r>
              <w:rPr>
                <w:sz w:val="19"/>
              </w:rPr>
              <w:t>_______</w:t>
            </w:r>
          </w:p>
        </w:tc>
        <w:tc>
          <w:tcPr>
            <w:tcW w:w="25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7C9C4AD" w14:textId="4FE49541" w:rsidR="00E83ECB" w:rsidRDefault="00000000">
            <w:r>
              <w:rPr>
                <w:sz w:val="19"/>
              </w:rPr>
              <w:t xml:space="preserve">Professor: </w:t>
            </w:r>
            <w:r w:rsidR="00DB7419">
              <w:rPr>
                <w:sz w:val="19"/>
              </w:rPr>
              <w:t xml:space="preserve">Bruno Augusto </w:t>
            </w:r>
          </w:p>
        </w:tc>
      </w:tr>
      <w:tr w:rsidR="00E83ECB" w14:paraId="5D9114ED" w14:textId="77777777">
        <w:trPr>
          <w:jc w:val="center"/>
        </w:trPr>
        <w:tc>
          <w:tcPr>
            <w:tcW w:w="7668" w:type="dxa"/>
            <w:gridSpan w:val="3"/>
            <w:shd w:val="clear" w:color="auto" w:fill="F3F7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ABCCCB7" w14:textId="77777777" w:rsidR="00E83ECB" w:rsidRDefault="00000000">
            <w:r>
              <w:rPr>
                <w:b/>
                <w:sz w:val="19"/>
              </w:rPr>
              <w:t>Tempo sugerido: 60–80 minutos</w:t>
            </w:r>
          </w:p>
        </w:tc>
        <w:tc>
          <w:tcPr>
            <w:tcW w:w="2556" w:type="dxa"/>
            <w:shd w:val="clear" w:color="auto" w:fill="F3F7F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80687B5" w14:textId="77777777" w:rsidR="00E83ECB" w:rsidRDefault="00000000">
            <w:proofErr w:type="gramStart"/>
            <w:r>
              <w:rPr>
                <w:b/>
                <w:sz w:val="19"/>
              </w:rPr>
              <w:t>Nota: _</w:t>
            </w:r>
            <w:proofErr w:type="gramEnd"/>
            <w:r>
              <w:rPr>
                <w:b/>
                <w:sz w:val="19"/>
              </w:rPr>
              <w:t>_____ / 100</w:t>
            </w:r>
          </w:p>
        </w:tc>
      </w:tr>
    </w:tbl>
    <w:p w14:paraId="21DCB0B3" w14:textId="77777777" w:rsidR="00E83ECB" w:rsidRDefault="00E83ECB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E83ECB" w14:paraId="2DDD5EC6" w14:textId="77777777">
        <w:trPr>
          <w:jc w:val="center"/>
        </w:trPr>
        <w:tc>
          <w:tcPr>
            <w:tcW w:w="10224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A738C62" w14:textId="77777777" w:rsidR="00E83ECB" w:rsidRDefault="00000000">
            <w:r>
              <w:rPr>
                <w:b/>
                <w:color w:val="FFFFFF"/>
                <w:sz w:val="20"/>
              </w:rPr>
              <w:t>Objetivo da atividade</w:t>
            </w:r>
          </w:p>
        </w:tc>
      </w:tr>
      <w:tr w:rsidR="00E83ECB" w:rsidRPr="00DB7419" w14:paraId="5A61CF54" w14:textId="77777777">
        <w:trPr>
          <w:jc w:val="center"/>
        </w:trPr>
        <w:tc>
          <w:tcPr>
            <w:tcW w:w="10224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0899D3C" w14:textId="77777777" w:rsidR="00E83ECB" w:rsidRPr="0065749D" w:rsidRDefault="00000000">
            <w:pPr>
              <w:rPr>
                <w:lang w:val="pt-BR"/>
              </w:rPr>
            </w:pPr>
            <w:r w:rsidRPr="0065749D">
              <w:rPr>
                <w:lang w:val="pt-BR"/>
              </w:rPr>
              <w:t>Revisar os principais conceitos trabalhados nas Aulas 01 a 06, verificando a capacidade de compreender, diferenciar, relacionar e aplicar conceitos de Banco de Dados antes das próximas etapas do projeto SmartCoffee.</w:t>
            </w:r>
          </w:p>
        </w:tc>
      </w:tr>
    </w:tbl>
    <w:p w14:paraId="755B9CC2" w14:textId="77777777" w:rsidR="00E83ECB" w:rsidRPr="0065749D" w:rsidRDefault="00E83ECB">
      <w:pPr>
        <w:rPr>
          <w:lang w:val="pt-BR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E83ECB" w14:paraId="62129818" w14:textId="77777777">
        <w:trPr>
          <w:jc w:val="center"/>
        </w:trPr>
        <w:tc>
          <w:tcPr>
            <w:tcW w:w="10224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699B71C" w14:textId="77777777" w:rsidR="00E83ECB" w:rsidRDefault="00000000">
            <w:r>
              <w:rPr>
                <w:b/>
                <w:color w:val="FFFFFF"/>
                <w:sz w:val="20"/>
              </w:rPr>
              <w:t>Orientações</w:t>
            </w:r>
          </w:p>
        </w:tc>
      </w:tr>
      <w:tr w:rsidR="00E83ECB" w:rsidRPr="00DB7419" w14:paraId="0501144E" w14:textId="77777777">
        <w:trPr>
          <w:jc w:val="center"/>
        </w:trPr>
        <w:tc>
          <w:tcPr>
            <w:tcW w:w="10224" w:type="dxa"/>
            <w:shd w:val="clear" w:color="auto" w:fill="F3F7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61B246" w14:textId="77777777" w:rsidR="00E83ECB" w:rsidRPr="0065749D" w:rsidRDefault="00000000">
            <w:pPr>
              <w:rPr>
                <w:lang w:val="pt-BR"/>
              </w:rPr>
            </w:pPr>
            <w:r w:rsidRPr="0065749D">
              <w:rPr>
                <w:lang w:val="pt-BR"/>
              </w:rPr>
              <w:t>Leia com atenção. Responda com suas próprias palavras sempre que possível. Nas questões objetivas, assinale apenas uma alternativa quando indicado. Em V/F, justifique as falsas. Nas questões com código, analise a intenção do comando e não apenas a sintaxe. A atividade é teórica: não é necessário executar comandos em um SGBD.</w:t>
            </w:r>
          </w:p>
        </w:tc>
      </w:tr>
    </w:tbl>
    <w:p w14:paraId="1574A4F8" w14:textId="77777777" w:rsidR="00E83ECB" w:rsidRPr="0065749D" w:rsidRDefault="00E83ECB">
      <w:pPr>
        <w:rPr>
          <w:lang w:val="pt-BR"/>
        </w:rPr>
      </w:pPr>
    </w:p>
    <w:p w14:paraId="36E96D26" w14:textId="77777777" w:rsidR="00E83ECB" w:rsidRPr="0065749D" w:rsidRDefault="00000000">
      <w:pPr>
        <w:pStyle w:val="Ttulo1"/>
        <w:rPr>
          <w:lang w:val="pt-BR"/>
        </w:rPr>
      </w:pPr>
      <w:r w:rsidRPr="0065749D">
        <w:rPr>
          <w:lang w:val="pt-BR"/>
        </w:rPr>
        <w:t>PARTE 1 — FUNDAMENTOS DE BANCO DE DADOS</w:t>
      </w:r>
    </w:p>
    <w:p w14:paraId="340D2758" w14:textId="77777777" w:rsidR="00E83ECB" w:rsidRPr="0065749D" w:rsidRDefault="00000000">
      <w:pPr>
        <w:spacing w:after="120"/>
        <w:rPr>
          <w:lang w:val="pt-BR"/>
        </w:rPr>
      </w:pPr>
      <w:r w:rsidRPr="0065749D">
        <w:rPr>
          <w:i/>
          <w:color w:val="666666"/>
          <w:lang w:val="pt-BR"/>
        </w:rPr>
        <w:t>Revisão da Aula 01 — dado, informação, banco de dados, SGBD e modelos relacionais/não relacionais.</w:t>
      </w:r>
    </w:p>
    <w:p w14:paraId="77AB1AF4" w14:textId="77777777" w:rsidR="00E83ECB" w:rsidRPr="0065749D" w:rsidRDefault="00000000">
      <w:pPr>
        <w:pStyle w:val="Ttulo2"/>
        <w:rPr>
          <w:lang w:val="pt-BR"/>
        </w:rPr>
      </w:pPr>
      <w:r w:rsidRPr="0065749D">
        <w:rPr>
          <w:lang w:val="pt-BR"/>
        </w:rPr>
        <w:t>Questão 1 — Dado x informação</w:t>
      </w:r>
    </w:p>
    <w:p w14:paraId="7A36077C" w14:textId="77777777" w:rsidR="00E83ECB" w:rsidRPr="0065749D" w:rsidRDefault="00000000">
      <w:pPr>
        <w:rPr>
          <w:lang w:val="pt-BR"/>
        </w:rPr>
      </w:pPr>
      <w:r w:rsidRPr="0065749D">
        <w:rPr>
          <w:lang w:val="pt-BR"/>
        </w:rPr>
        <w:t>Explique a diferença entre dado e informação. Crie um exemplo relacionado a uma cafeteria para demonstrar a diferença.</w:t>
      </w:r>
    </w:p>
    <w:p w14:paraId="05CA2234" w14:textId="3E8F2747" w:rsidR="00E83ECB" w:rsidRPr="00DB7419" w:rsidRDefault="00DB7419">
      <w:pPr>
        <w:spacing w:after="20"/>
        <w:rPr>
          <w:b/>
          <w:bCs/>
          <w:lang w:val="pt-BR"/>
        </w:rPr>
      </w:pPr>
      <w:r>
        <w:rPr>
          <w:b/>
          <w:bCs/>
          <w:color w:val="B7B7B7"/>
          <w:sz w:val="16"/>
          <w:lang w:val="pt-BR"/>
        </w:rPr>
        <w:t>Um exemplo disso claro é que o dado e uma “informação” bruta muito vez sem significado , já a informação tem seu significado e vem acompanhada de assuntos relacionais a informação , um exemplo desses dois em termo de cafeteria é que exemplo</w:t>
      </w:r>
      <w:r w:rsidR="00CE44B5">
        <w:rPr>
          <w:b/>
          <w:bCs/>
          <w:color w:val="B7B7B7"/>
          <w:sz w:val="16"/>
          <w:lang w:val="pt-BR"/>
        </w:rPr>
        <w:t>,</w:t>
      </w:r>
      <w:r>
        <w:rPr>
          <w:b/>
          <w:bCs/>
          <w:color w:val="B7B7B7"/>
          <w:sz w:val="16"/>
          <w:lang w:val="pt-BR"/>
        </w:rPr>
        <w:t xml:space="preserve"> o dado manda a </w:t>
      </w:r>
      <w:r w:rsidR="00CE44B5">
        <w:rPr>
          <w:b/>
          <w:bCs/>
          <w:color w:val="B7B7B7"/>
          <w:sz w:val="16"/>
          <w:lang w:val="pt-BR"/>
        </w:rPr>
        <w:t xml:space="preserve">mensagem </w:t>
      </w:r>
      <w:r>
        <w:rPr>
          <w:b/>
          <w:bCs/>
          <w:color w:val="B7B7B7"/>
          <w:sz w:val="16"/>
          <w:lang w:val="pt-BR"/>
        </w:rPr>
        <w:t xml:space="preserve"> assim: 45 café , 9:00 , Quinta-Feira, já </w:t>
      </w:r>
      <w:r w:rsidR="00CE44B5">
        <w:rPr>
          <w:b/>
          <w:bCs/>
          <w:color w:val="B7B7B7"/>
          <w:sz w:val="16"/>
          <w:lang w:val="pt-BR"/>
        </w:rPr>
        <w:t>a informação é específica exemplo: as 9:00 da manhã Quinta-Feira vendemos 45 café.</w:t>
      </w:r>
      <w:r w:rsidR="00000000" w:rsidRPr="00DB7419">
        <w:rPr>
          <w:b/>
          <w:bCs/>
          <w:color w:val="B7B7B7"/>
          <w:sz w:val="16"/>
          <w:lang w:val="pt-BR"/>
        </w:rPr>
        <w:t>__________________________________________________________________________</w:t>
      </w:r>
      <w:r w:rsidR="0065749D" w:rsidRPr="00DB7419">
        <w:rPr>
          <w:b/>
          <w:bCs/>
          <w:color w:val="B7B7B7"/>
          <w:sz w:val="16"/>
          <w:lang w:val="pt-BR"/>
        </w:rPr>
        <w:t>_________________________________________________________</w:t>
      </w:r>
    </w:p>
    <w:p w14:paraId="368EC5A3" w14:textId="2B6B8A07" w:rsidR="00E83ECB" w:rsidRPr="0065749D" w:rsidRDefault="00000000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 w:rsidR="0065749D">
        <w:rPr>
          <w:color w:val="B7B7B7"/>
          <w:sz w:val="16"/>
          <w:lang w:val="pt-BR"/>
        </w:rPr>
        <w:t>_________________________________________________________</w:t>
      </w:r>
    </w:p>
    <w:p w14:paraId="1E40C027" w14:textId="4DFEAE47" w:rsidR="00E83ECB" w:rsidRPr="0065749D" w:rsidRDefault="00000000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 w:rsidR="0065749D">
        <w:rPr>
          <w:color w:val="B7B7B7"/>
          <w:sz w:val="16"/>
          <w:lang w:val="pt-BR"/>
        </w:rPr>
        <w:t>_________________________________________________________</w:t>
      </w:r>
    </w:p>
    <w:p w14:paraId="35186C04" w14:textId="77777777" w:rsidR="00E83ECB" w:rsidRPr="0065749D" w:rsidRDefault="00000000">
      <w:pPr>
        <w:pStyle w:val="Ttulo2"/>
        <w:rPr>
          <w:lang w:val="pt-BR"/>
        </w:rPr>
      </w:pPr>
      <w:r w:rsidRPr="0065749D">
        <w:rPr>
          <w:lang w:val="pt-BR"/>
        </w:rPr>
        <w:t>Questão 2 — Banco de Dados e SGBD</w:t>
      </w:r>
    </w:p>
    <w:p w14:paraId="04F492C0" w14:textId="77777777" w:rsidR="00E83ECB" w:rsidRPr="0065749D" w:rsidRDefault="00000000">
      <w:pPr>
        <w:rPr>
          <w:lang w:val="pt-BR"/>
        </w:rPr>
      </w:pPr>
      <w:r w:rsidRPr="0065749D">
        <w:rPr>
          <w:lang w:val="pt-BR"/>
        </w:rPr>
        <w:t>Assinale a alternativa que melhor descreve a relação entre Banco de Dados e SGBD.</w:t>
      </w:r>
    </w:p>
    <w:p w14:paraId="35AE7331" w14:textId="77777777" w:rsidR="00E83ECB" w:rsidRPr="0065749D" w:rsidRDefault="00000000">
      <w:pPr>
        <w:spacing w:after="40"/>
        <w:ind w:left="259"/>
        <w:rPr>
          <w:lang w:val="pt-BR"/>
        </w:rPr>
      </w:pPr>
      <w:r w:rsidRPr="0065749D">
        <w:rPr>
          <w:lang w:val="pt-BR"/>
        </w:rPr>
        <w:t>(A) Banco de Dados é o programa; SGBD é apenas o conjunto de tabelas.</w:t>
      </w:r>
    </w:p>
    <w:p w14:paraId="0085F56C" w14:textId="3E30E003" w:rsidR="00E83ECB" w:rsidRPr="0065749D" w:rsidRDefault="00000000">
      <w:pPr>
        <w:spacing w:after="40"/>
        <w:ind w:left="259"/>
        <w:rPr>
          <w:lang w:val="pt-BR"/>
        </w:rPr>
      </w:pPr>
      <w:r w:rsidRPr="00DE04F1">
        <w:rPr>
          <w:highlight w:val="yellow"/>
          <w:lang w:val="pt-BR"/>
        </w:rPr>
        <w:t>(</w:t>
      </w:r>
      <w:r w:rsidR="00DE04F1">
        <w:rPr>
          <w:highlight w:val="yellow"/>
          <w:lang w:val="pt-BR"/>
        </w:rPr>
        <w:t>B</w:t>
      </w:r>
      <w:r w:rsidRPr="00DE04F1">
        <w:rPr>
          <w:highlight w:val="yellow"/>
          <w:lang w:val="pt-BR"/>
        </w:rPr>
        <w:t>) Banco de Dados é a coleção organizada de dados; SGBD é o software que permite criar, manipular,</w:t>
      </w:r>
      <w:r w:rsidRPr="0065749D">
        <w:rPr>
          <w:lang w:val="pt-BR"/>
        </w:rPr>
        <w:t xml:space="preserve"> controlar e consultar esses dados.</w:t>
      </w:r>
    </w:p>
    <w:p w14:paraId="2E24E2D0" w14:textId="77777777" w:rsidR="00E83ECB" w:rsidRPr="0065749D" w:rsidRDefault="00000000">
      <w:pPr>
        <w:spacing w:after="40"/>
        <w:ind w:left="259"/>
        <w:rPr>
          <w:lang w:val="pt-BR"/>
        </w:rPr>
      </w:pPr>
      <w:r w:rsidRPr="0065749D">
        <w:rPr>
          <w:lang w:val="pt-BR"/>
        </w:rPr>
        <w:t>(C) Banco de Dados e SGBD são exatamente a mesma coisa.</w:t>
      </w:r>
    </w:p>
    <w:p w14:paraId="581E1057" w14:textId="77777777" w:rsidR="00E83ECB" w:rsidRDefault="00000000">
      <w:pPr>
        <w:spacing w:after="40"/>
        <w:ind w:left="259"/>
        <w:rPr>
          <w:lang w:val="pt-BR"/>
        </w:rPr>
      </w:pPr>
      <w:r w:rsidRPr="0065749D">
        <w:rPr>
          <w:lang w:val="pt-BR"/>
        </w:rPr>
        <w:t>(D) SGBD é utilizado apenas para criar planilhas eletrônicas.</w:t>
      </w:r>
    </w:p>
    <w:p w14:paraId="01ED923C" w14:textId="77777777" w:rsidR="00A37EB5" w:rsidRDefault="00A37EB5">
      <w:pPr>
        <w:spacing w:after="40"/>
        <w:ind w:left="259"/>
        <w:rPr>
          <w:lang w:val="pt-BR"/>
        </w:rPr>
      </w:pPr>
    </w:p>
    <w:p w14:paraId="7E6E16AC" w14:textId="77777777" w:rsidR="00A37EB5" w:rsidRDefault="00A37EB5">
      <w:pPr>
        <w:spacing w:after="40"/>
        <w:ind w:left="259"/>
        <w:rPr>
          <w:lang w:val="pt-BR"/>
        </w:rPr>
      </w:pPr>
    </w:p>
    <w:p w14:paraId="2E4B85E4" w14:textId="77777777" w:rsidR="00A37EB5" w:rsidRDefault="00A37EB5">
      <w:pPr>
        <w:spacing w:after="40"/>
        <w:ind w:left="259"/>
        <w:rPr>
          <w:lang w:val="pt-BR"/>
        </w:rPr>
      </w:pPr>
    </w:p>
    <w:p w14:paraId="4833169E" w14:textId="77777777" w:rsidR="00A37EB5" w:rsidRDefault="00A37EB5">
      <w:pPr>
        <w:spacing w:after="40"/>
        <w:ind w:left="259"/>
        <w:rPr>
          <w:lang w:val="pt-BR"/>
        </w:rPr>
      </w:pPr>
    </w:p>
    <w:p w14:paraId="3346B7C6" w14:textId="77777777" w:rsidR="00A37EB5" w:rsidRDefault="00A37EB5">
      <w:pPr>
        <w:spacing w:after="40"/>
        <w:ind w:left="259"/>
        <w:rPr>
          <w:lang w:val="pt-BR"/>
        </w:rPr>
      </w:pPr>
    </w:p>
    <w:p w14:paraId="4A575319" w14:textId="77777777" w:rsidR="00A37EB5" w:rsidRPr="0065749D" w:rsidRDefault="00A37EB5">
      <w:pPr>
        <w:spacing w:after="40"/>
        <w:ind w:left="259"/>
        <w:rPr>
          <w:lang w:val="pt-BR"/>
        </w:rPr>
      </w:pPr>
    </w:p>
    <w:p w14:paraId="1465C997" w14:textId="77777777" w:rsidR="00E83ECB" w:rsidRPr="0065749D" w:rsidRDefault="00000000">
      <w:pPr>
        <w:pStyle w:val="Ttulo2"/>
        <w:rPr>
          <w:lang w:val="pt-BR"/>
        </w:rPr>
      </w:pPr>
      <w:r w:rsidRPr="0065749D">
        <w:rPr>
          <w:lang w:val="pt-BR"/>
        </w:rPr>
        <w:t>Questão 3 — Relacional x não relacional</w:t>
      </w:r>
    </w:p>
    <w:p w14:paraId="1FF357E9" w14:textId="77777777" w:rsidR="00E83ECB" w:rsidRPr="0065749D" w:rsidRDefault="00000000">
      <w:pPr>
        <w:rPr>
          <w:lang w:val="pt-BR"/>
        </w:rPr>
      </w:pPr>
      <w:r w:rsidRPr="0065749D">
        <w:rPr>
          <w:lang w:val="pt-BR"/>
        </w:rPr>
        <w:t>Marque V para verdadeiro e F para falso. Justifique as afirmativas falsas.</w:t>
      </w:r>
    </w:p>
    <w:p w14:paraId="55804602" w14:textId="5B7FB5E8" w:rsidR="00E83ECB" w:rsidRPr="008B2DDB" w:rsidRDefault="00000000">
      <w:pPr>
        <w:spacing w:after="40"/>
        <w:ind w:left="259"/>
        <w:rPr>
          <w:color w:val="00B050"/>
          <w:lang w:val="pt-BR"/>
        </w:rPr>
      </w:pPr>
      <w:proofErr w:type="gramStart"/>
      <w:r w:rsidRPr="008B2DDB">
        <w:rPr>
          <w:color w:val="00B050"/>
          <w:highlight w:val="green"/>
          <w:lang w:val="pt-BR"/>
        </w:rPr>
        <w:t xml:space="preserve">(  </w:t>
      </w:r>
      <w:r w:rsidR="00DE04F1" w:rsidRPr="008B2DDB">
        <w:rPr>
          <w:color w:val="00B050"/>
          <w:highlight w:val="green"/>
          <w:lang w:val="pt-BR"/>
        </w:rPr>
        <w:t>V</w:t>
      </w:r>
      <w:proofErr w:type="gramEnd"/>
      <w:r w:rsidRPr="008B2DDB">
        <w:rPr>
          <w:color w:val="00B050"/>
          <w:highlight w:val="green"/>
          <w:lang w:val="pt-BR"/>
        </w:rPr>
        <w:t xml:space="preserve"> ) Bancos relacionais normalmente organizam dados em tabelas relacionadas.</w:t>
      </w:r>
    </w:p>
    <w:p w14:paraId="350A95B1" w14:textId="1C113735" w:rsidR="00E83ECB" w:rsidRPr="0065749D" w:rsidRDefault="00000000">
      <w:pPr>
        <w:spacing w:after="40"/>
        <w:ind w:left="259"/>
        <w:rPr>
          <w:lang w:val="pt-BR"/>
        </w:rPr>
      </w:pPr>
      <w:proofErr w:type="gramStart"/>
      <w:r w:rsidRPr="008B2DDB">
        <w:rPr>
          <w:highlight w:val="red"/>
          <w:lang w:val="pt-BR"/>
        </w:rPr>
        <w:t xml:space="preserve">(  </w:t>
      </w:r>
      <w:r w:rsidR="00DE04F1" w:rsidRPr="008B2DDB">
        <w:rPr>
          <w:highlight w:val="red"/>
          <w:lang w:val="pt-BR"/>
        </w:rPr>
        <w:t>F</w:t>
      </w:r>
      <w:proofErr w:type="gramEnd"/>
      <w:r w:rsidRPr="008B2DDB">
        <w:rPr>
          <w:highlight w:val="red"/>
          <w:lang w:val="pt-BR"/>
        </w:rPr>
        <w:t xml:space="preserve"> ) </w:t>
      </w:r>
      <w:proofErr w:type="spellStart"/>
      <w:r w:rsidRPr="008B2DDB">
        <w:rPr>
          <w:highlight w:val="red"/>
          <w:lang w:val="pt-BR"/>
        </w:rPr>
        <w:t>MongoDB</w:t>
      </w:r>
      <w:proofErr w:type="spellEnd"/>
      <w:r w:rsidRPr="008B2DDB">
        <w:rPr>
          <w:highlight w:val="red"/>
          <w:lang w:val="pt-BR"/>
        </w:rPr>
        <w:t xml:space="preserve"> é um exemplo de SGBD relacional.</w:t>
      </w:r>
    </w:p>
    <w:p w14:paraId="721D6E68" w14:textId="4A56C93F" w:rsidR="00E83ECB" w:rsidRPr="0065749D" w:rsidRDefault="00000000">
      <w:pPr>
        <w:spacing w:after="40"/>
        <w:ind w:left="259"/>
        <w:rPr>
          <w:lang w:val="pt-BR"/>
        </w:rPr>
      </w:pPr>
      <w:proofErr w:type="gramStart"/>
      <w:r w:rsidRPr="008B2DDB">
        <w:rPr>
          <w:highlight w:val="green"/>
          <w:lang w:val="pt-BR"/>
        </w:rPr>
        <w:t xml:space="preserve">( </w:t>
      </w:r>
      <w:r w:rsidR="008B2DDB" w:rsidRPr="008B2DDB">
        <w:rPr>
          <w:highlight w:val="green"/>
          <w:lang w:val="pt-BR"/>
        </w:rPr>
        <w:t>V</w:t>
      </w:r>
      <w:r w:rsidRPr="008B2DDB">
        <w:rPr>
          <w:highlight w:val="green"/>
          <w:lang w:val="pt-BR"/>
        </w:rPr>
        <w:t xml:space="preserve">  )</w:t>
      </w:r>
      <w:proofErr w:type="gramEnd"/>
      <w:r w:rsidRPr="008B2DDB">
        <w:rPr>
          <w:highlight w:val="green"/>
          <w:lang w:val="pt-BR"/>
        </w:rPr>
        <w:t xml:space="preserve"> A escolha entre relacional e não relacional depende do problema e da forma como os dados serão utilizados.</w:t>
      </w:r>
    </w:p>
    <w:p w14:paraId="6E217414" w14:textId="7E734F93" w:rsidR="00E83ECB" w:rsidRPr="0065749D" w:rsidRDefault="00000000">
      <w:pPr>
        <w:spacing w:after="40"/>
        <w:ind w:left="259"/>
        <w:rPr>
          <w:lang w:val="pt-BR"/>
        </w:rPr>
      </w:pPr>
      <w:proofErr w:type="gramStart"/>
      <w:r w:rsidRPr="008B2DDB">
        <w:rPr>
          <w:highlight w:val="green"/>
          <w:lang w:val="pt-BR"/>
        </w:rPr>
        <w:t xml:space="preserve">( </w:t>
      </w:r>
      <w:r w:rsidR="008B2DDB" w:rsidRPr="008B2DDB">
        <w:rPr>
          <w:highlight w:val="green"/>
          <w:lang w:val="pt-BR"/>
        </w:rPr>
        <w:t>V</w:t>
      </w:r>
      <w:r w:rsidRPr="008B2DDB">
        <w:rPr>
          <w:highlight w:val="green"/>
          <w:lang w:val="pt-BR"/>
        </w:rPr>
        <w:t xml:space="preserve">  )</w:t>
      </w:r>
      <w:proofErr w:type="gramEnd"/>
      <w:r w:rsidRPr="008B2DDB">
        <w:rPr>
          <w:highlight w:val="green"/>
          <w:lang w:val="pt-BR"/>
        </w:rPr>
        <w:t xml:space="preserve"> MySQL e PostgreSQL são exemplos de SGBDs relacionais.</w:t>
      </w:r>
    </w:p>
    <w:p w14:paraId="260BA131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</w:t>
      </w:r>
    </w:p>
    <w:p w14:paraId="27339A30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01AEDE8F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46D0C6B6" w14:textId="77777777" w:rsidR="00E83ECB" w:rsidRPr="0065749D" w:rsidRDefault="00000000">
      <w:pPr>
        <w:pStyle w:val="Ttulo2"/>
        <w:rPr>
          <w:lang w:val="pt-BR"/>
        </w:rPr>
      </w:pPr>
      <w:r w:rsidRPr="0065749D">
        <w:rPr>
          <w:lang w:val="pt-BR"/>
        </w:rPr>
        <w:t>Questão 4 — Pensamento analítico</w:t>
      </w:r>
    </w:p>
    <w:p w14:paraId="5264069D" w14:textId="77777777" w:rsidR="00E83ECB" w:rsidRPr="0065749D" w:rsidRDefault="00000000">
      <w:pPr>
        <w:rPr>
          <w:lang w:val="pt-BR"/>
        </w:rPr>
      </w:pPr>
      <w:r w:rsidRPr="0065749D">
        <w:rPr>
          <w:lang w:val="pt-BR"/>
        </w:rPr>
        <w:t>Uma empresa registra pedidos, clientes, produtos e pagamentos. Explique dois problemas que podem ocorrer se esses dados forem armazenados sem organização, sem regras e sem relacionamentos definidos.</w:t>
      </w:r>
    </w:p>
    <w:p w14:paraId="2C9CD37D" w14:textId="4A9676D5" w:rsidR="0065749D" w:rsidRPr="0065749D" w:rsidRDefault="008B2DDB" w:rsidP="0065749D">
      <w:pPr>
        <w:spacing w:after="20"/>
        <w:rPr>
          <w:lang w:val="pt-BR"/>
        </w:rPr>
      </w:pPr>
      <w:r>
        <w:rPr>
          <w:color w:val="B7B7B7"/>
          <w:sz w:val="16"/>
          <w:lang w:val="pt-BR"/>
        </w:rPr>
        <w:t>Ia atrasar todas as entregas, e um outro problema e que a loja não teria um controle sobre seus pedidos, exemplo: o pedido #102 foi pago pelo cliente #47 as informações não batem pela falta de desorganização, isso impossibilitando a gestão de economia da loja.</w:t>
      </w:r>
      <w:r w:rsidRPr="0065749D">
        <w:rPr>
          <w:color w:val="B7B7B7"/>
          <w:sz w:val="16"/>
          <w:lang w:val="pt-BR"/>
        </w:rPr>
        <w:t xml:space="preserve"> _</w:t>
      </w:r>
      <w:r w:rsidR="0065749D" w:rsidRPr="0065749D">
        <w:rPr>
          <w:color w:val="B7B7B7"/>
          <w:sz w:val="16"/>
          <w:lang w:val="pt-BR"/>
        </w:rPr>
        <w:t>________________________________________________________________________________</w:t>
      </w:r>
      <w:r w:rsidR="0065749D">
        <w:rPr>
          <w:color w:val="B7B7B7"/>
          <w:sz w:val="16"/>
          <w:lang w:val="pt-BR"/>
        </w:rPr>
        <w:t>_______________________________________________________</w:t>
      </w:r>
    </w:p>
    <w:p w14:paraId="176A3D74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61C449DB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4D2ED48E" w14:textId="77777777" w:rsidR="00E83ECB" w:rsidRPr="0065749D" w:rsidRDefault="00000000">
      <w:pPr>
        <w:pStyle w:val="Ttulo2"/>
        <w:rPr>
          <w:lang w:val="pt-BR"/>
        </w:rPr>
      </w:pPr>
      <w:r w:rsidRPr="0065749D">
        <w:rPr>
          <w:lang w:val="pt-BR"/>
        </w:rPr>
        <w:t>Questão 5 — Escolha de tecnologia</w:t>
      </w:r>
    </w:p>
    <w:p w14:paraId="189D2FFE" w14:textId="77777777" w:rsidR="00E83ECB" w:rsidRPr="0065749D" w:rsidRDefault="00000000">
      <w:pPr>
        <w:rPr>
          <w:lang w:val="pt-BR"/>
        </w:rPr>
      </w:pPr>
      <w:r w:rsidRPr="0065749D">
        <w:rPr>
          <w:lang w:val="pt-BR"/>
        </w:rPr>
        <w:t>Para um sistema de pedidos de cafeteria com clientes, produtos, mesas, pagamentos e estoque, você tenderia inicialmente a escolher um banco relacional ou não relacional? Justifique com pelo menos dois argumentos.</w:t>
      </w:r>
    </w:p>
    <w:p w14:paraId="425231AC" w14:textId="7AB7499A" w:rsidR="0065749D" w:rsidRPr="0065749D" w:rsidRDefault="00290EBA" w:rsidP="0065749D">
      <w:pPr>
        <w:spacing w:after="20"/>
        <w:rPr>
          <w:lang w:val="pt-BR"/>
        </w:rPr>
      </w:pPr>
      <w:r>
        <w:rPr>
          <w:color w:val="B7B7B7"/>
          <w:sz w:val="16"/>
          <w:lang w:val="pt-BR"/>
        </w:rPr>
        <w:t xml:space="preserve">Para uma loja inicial iria utilizar, o banco relacional por conta da sua segurança e do suporte que ele pode atender minhas </w:t>
      </w:r>
      <w:proofErr w:type="gramStart"/>
      <w:r>
        <w:rPr>
          <w:color w:val="B7B7B7"/>
          <w:sz w:val="16"/>
          <w:lang w:val="pt-BR"/>
        </w:rPr>
        <w:t>necessidades ,</w:t>
      </w:r>
      <w:proofErr w:type="gramEnd"/>
      <w:r>
        <w:rPr>
          <w:color w:val="B7B7B7"/>
          <w:sz w:val="16"/>
          <w:lang w:val="pt-BR"/>
        </w:rPr>
        <w:t xml:space="preserve"> e ele exige uma precisão absoluta na hora de fazer qualquer pagamento e tudo isso seguro.</w:t>
      </w:r>
      <w:r w:rsidRPr="0065749D">
        <w:rPr>
          <w:color w:val="B7B7B7"/>
          <w:sz w:val="16"/>
          <w:lang w:val="pt-BR"/>
        </w:rPr>
        <w:t xml:space="preserve"> _</w:t>
      </w:r>
      <w:r w:rsidR="0065749D" w:rsidRPr="0065749D">
        <w:rPr>
          <w:color w:val="B7B7B7"/>
          <w:sz w:val="16"/>
          <w:lang w:val="pt-BR"/>
        </w:rPr>
        <w:t>_________________________________________________________________________________</w:t>
      </w:r>
      <w:r w:rsidR="0065749D">
        <w:rPr>
          <w:color w:val="B7B7B7"/>
          <w:sz w:val="16"/>
          <w:lang w:val="pt-BR"/>
        </w:rPr>
        <w:t>_______________________________________________________</w:t>
      </w:r>
    </w:p>
    <w:p w14:paraId="66486887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02DEE31B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2DC92DF0" w14:textId="77777777" w:rsidR="00A37EB5" w:rsidRDefault="00A37EB5">
      <w:pPr>
        <w:spacing w:after="200" w:line="276" w:lineRule="auto"/>
        <w:rPr>
          <w:rFonts w:asciiTheme="majorHAnsi" w:eastAsiaTheme="majorEastAsia" w:hAnsiTheme="majorHAnsi" w:cstheme="majorBidi"/>
          <w:b/>
          <w:bCs/>
          <w:color w:val="17365D"/>
          <w:sz w:val="30"/>
          <w:szCs w:val="28"/>
          <w:lang w:val="pt-BR"/>
        </w:rPr>
      </w:pPr>
      <w:r>
        <w:rPr>
          <w:lang w:val="pt-BR"/>
        </w:rPr>
        <w:br w:type="page"/>
      </w:r>
    </w:p>
    <w:p w14:paraId="453CB464" w14:textId="77777777" w:rsidR="00A37EB5" w:rsidRDefault="00A37EB5">
      <w:pPr>
        <w:pStyle w:val="Ttulo1"/>
        <w:rPr>
          <w:lang w:val="pt-BR"/>
        </w:rPr>
      </w:pPr>
    </w:p>
    <w:p w14:paraId="356556CA" w14:textId="19F41E57" w:rsidR="00E83ECB" w:rsidRPr="0065749D" w:rsidRDefault="00000000">
      <w:pPr>
        <w:pStyle w:val="Ttulo1"/>
        <w:rPr>
          <w:lang w:val="pt-BR"/>
        </w:rPr>
      </w:pPr>
      <w:r w:rsidRPr="0065749D">
        <w:rPr>
          <w:lang w:val="pt-BR"/>
        </w:rPr>
        <w:t>PARTE 2 — SGBD, INSTALAÇÃO E AMBIENTE</w:t>
      </w:r>
    </w:p>
    <w:p w14:paraId="0BBF6099" w14:textId="77777777" w:rsidR="00E83ECB" w:rsidRPr="0065749D" w:rsidRDefault="00000000">
      <w:pPr>
        <w:spacing w:after="120"/>
        <w:rPr>
          <w:lang w:val="pt-BR"/>
        </w:rPr>
      </w:pPr>
      <w:r w:rsidRPr="0065749D">
        <w:rPr>
          <w:i/>
          <w:color w:val="666666"/>
          <w:lang w:val="pt-BR"/>
        </w:rPr>
        <w:t>Revisão da Aula 02 — função do SGBD, ferramentas, ambiente de desenvolvimento e importância da configuração.</w:t>
      </w:r>
    </w:p>
    <w:p w14:paraId="47E97F8F" w14:textId="77777777" w:rsidR="00E83ECB" w:rsidRPr="0065749D" w:rsidRDefault="00000000">
      <w:pPr>
        <w:pStyle w:val="Ttulo2"/>
        <w:rPr>
          <w:lang w:val="pt-BR"/>
        </w:rPr>
      </w:pPr>
      <w:r w:rsidRPr="0065749D">
        <w:rPr>
          <w:lang w:val="pt-BR"/>
        </w:rPr>
        <w:t>Questão 6 — Reconhecendo SGBDs</w:t>
      </w:r>
    </w:p>
    <w:p w14:paraId="63CF70B5" w14:textId="77777777" w:rsidR="00E83ECB" w:rsidRPr="0065749D" w:rsidRDefault="00000000">
      <w:pPr>
        <w:rPr>
          <w:lang w:val="pt-BR"/>
        </w:rPr>
      </w:pPr>
      <w:r w:rsidRPr="0065749D">
        <w:rPr>
          <w:lang w:val="pt-BR"/>
        </w:rPr>
        <w:t>Circule ou destaque apenas os itens que representam SGBDs/bancos de dados abordados nas aulas.</w:t>
      </w:r>
    </w:p>
    <w:p w14:paraId="2823AED7" w14:textId="77777777" w:rsidR="00E83ECB" w:rsidRPr="0065749D" w:rsidRDefault="00000000">
      <w:pPr>
        <w:spacing w:after="40"/>
        <w:ind w:left="259"/>
        <w:rPr>
          <w:lang w:val="pt-BR"/>
        </w:rPr>
      </w:pPr>
      <w:proofErr w:type="gramStart"/>
      <w:r w:rsidRPr="00290EBA">
        <w:rPr>
          <w:highlight w:val="green"/>
          <w:lang w:val="pt-BR"/>
        </w:rPr>
        <w:t>MySQL</w:t>
      </w:r>
      <w:r w:rsidRPr="0065749D">
        <w:rPr>
          <w:lang w:val="pt-BR"/>
        </w:rPr>
        <w:t xml:space="preserve">  |</w:t>
      </w:r>
      <w:proofErr w:type="gramEnd"/>
      <w:r w:rsidRPr="0065749D">
        <w:rPr>
          <w:lang w:val="pt-BR"/>
        </w:rPr>
        <w:t xml:space="preserve">  </w:t>
      </w:r>
      <w:proofErr w:type="gramStart"/>
      <w:r w:rsidRPr="00290EBA">
        <w:rPr>
          <w:highlight w:val="green"/>
          <w:lang w:val="pt-BR"/>
        </w:rPr>
        <w:t>PostgreSQL  |</w:t>
      </w:r>
      <w:proofErr w:type="gramEnd"/>
      <w:r w:rsidRPr="0065749D">
        <w:rPr>
          <w:lang w:val="pt-BR"/>
        </w:rPr>
        <w:t xml:space="preserve">  MySQL </w:t>
      </w:r>
      <w:proofErr w:type="gramStart"/>
      <w:r w:rsidRPr="0065749D">
        <w:rPr>
          <w:lang w:val="pt-BR"/>
        </w:rPr>
        <w:t>Workbench  |</w:t>
      </w:r>
      <w:proofErr w:type="gramEnd"/>
      <w:r w:rsidRPr="0065749D">
        <w:rPr>
          <w:lang w:val="pt-BR"/>
        </w:rPr>
        <w:t xml:space="preserve">  </w:t>
      </w:r>
      <w:r w:rsidRPr="00290EBA">
        <w:rPr>
          <w:highlight w:val="green"/>
          <w:lang w:val="pt-BR"/>
        </w:rPr>
        <w:t xml:space="preserve">SQL </w:t>
      </w:r>
      <w:proofErr w:type="gramStart"/>
      <w:r w:rsidRPr="00290EBA">
        <w:rPr>
          <w:highlight w:val="green"/>
          <w:lang w:val="pt-BR"/>
        </w:rPr>
        <w:t>Server</w:t>
      </w:r>
      <w:r w:rsidRPr="0065749D">
        <w:rPr>
          <w:lang w:val="pt-BR"/>
        </w:rPr>
        <w:t xml:space="preserve">  |</w:t>
      </w:r>
      <w:proofErr w:type="gramEnd"/>
      <w:r w:rsidRPr="0065749D">
        <w:rPr>
          <w:lang w:val="pt-BR"/>
        </w:rPr>
        <w:t xml:space="preserve">  </w:t>
      </w:r>
      <w:proofErr w:type="gramStart"/>
      <w:r w:rsidRPr="00290EBA">
        <w:rPr>
          <w:highlight w:val="green"/>
          <w:lang w:val="pt-BR"/>
        </w:rPr>
        <w:t>Oracle  |</w:t>
      </w:r>
      <w:proofErr w:type="gramEnd"/>
      <w:r w:rsidRPr="0065749D">
        <w:rPr>
          <w:lang w:val="pt-BR"/>
        </w:rPr>
        <w:t xml:space="preserve">  </w:t>
      </w:r>
      <w:proofErr w:type="spellStart"/>
      <w:r w:rsidRPr="00290EBA">
        <w:rPr>
          <w:highlight w:val="green"/>
          <w:lang w:val="pt-BR"/>
        </w:rPr>
        <w:t>MariaDB</w:t>
      </w:r>
      <w:proofErr w:type="spellEnd"/>
    </w:p>
    <w:p w14:paraId="7BF734D6" w14:textId="77777777" w:rsidR="00E83ECB" w:rsidRPr="0065749D" w:rsidRDefault="00000000">
      <w:pPr>
        <w:pStyle w:val="Ttulo2"/>
        <w:rPr>
          <w:lang w:val="pt-BR"/>
        </w:rPr>
      </w:pPr>
      <w:r w:rsidRPr="0065749D">
        <w:rPr>
          <w:lang w:val="pt-BR"/>
        </w:rPr>
        <w:t>Questão 7 — Ferramenta x servidor</w:t>
      </w:r>
    </w:p>
    <w:p w14:paraId="55B2E190" w14:textId="77777777" w:rsidR="00E83ECB" w:rsidRPr="0065749D" w:rsidRDefault="00000000">
      <w:pPr>
        <w:rPr>
          <w:lang w:val="pt-BR"/>
        </w:rPr>
      </w:pPr>
      <w:r w:rsidRPr="0065749D">
        <w:rPr>
          <w:lang w:val="pt-BR"/>
        </w:rPr>
        <w:t>Explique por que instalar apenas uma ferramenta gráfica como o MySQL Workbench não significa necessariamente que o servidor de banco de dados esteja instalado e funcionando.</w:t>
      </w:r>
    </w:p>
    <w:p w14:paraId="1654F197" w14:textId="555E0288" w:rsidR="00264890" w:rsidRPr="00264890" w:rsidRDefault="00264890" w:rsidP="00264890">
      <w:pPr>
        <w:spacing w:after="20"/>
        <w:rPr>
          <w:color w:val="B7B7B7"/>
          <w:sz w:val="16"/>
          <w:lang w:val="pt-BR"/>
        </w:rPr>
      </w:pPr>
      <w:r>
        <w:rPr>
          <w:color w:val="B7B7B7"/>
          <w:sz w:val="16"/>
          <w:lang w:val="pt-BR"/>
        </w:rPr>
        <w:t>P</w:t>
      </w:r>
      <w:r w:rsidRPr="00264890">
        <w:rPr>
          <w:color w:val="B7B7B7"/>
          <w:sz w:val="16"/>
          <w:lang w:val="pt-BR"/>
        </w:rPr>
        <w:t>orque o Workbench é apenas um cliente visual uma interface</w:t>
      </w:r>
      <w:r>
        <w:rPr>
          <w:color w:val="B7B7B7"/>
          <w:sz w:val="16"/>
          <w:lang w:val="pt-BR"/>
        </w:rPr>
        <w:t xml:space="preserve"> visual</w:t>
      </w:r>
      <w:r w:rsidRPr="00264890">
        <w:rPr>
          <w:color w:val="B7B7B7"/>
          <w:sz w:val="16"/>
          <w:lang w:val="pt-BR"/>
        </w:rPr>
        <w:t xml:space="preserve">, e não </w:t>
      </w:r>
      <w:r>
        <w:rPr>
          <w:color w:val="B7B7B7"/>
          <w:sz w:val="16"/>
          <w:lang w:val="pt-BR"/>
        </w:rPr>
        <w:t>um</w:t>
      </w:r>
      <w:r w:rsidRPr="00264890">
        <w:rPr>
          <w:color w:val="B7B7B7"/>
          <w:sz w:val="16"/>
          <w:lang w:val="pt-BR"/>
        </w:rPr>
        <w:t xml:space="preserve"> servidor de banco de dados em si.</w:t>
      </w:r>
    </w:p>
    <w:p w14:paraId="3BBB310A" w14:textId="1AC3ACF6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</w:t>
      </w:r>
    </w:p>
    <w:p w14:paraId="17552940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391C33D9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780AF31A" w14:textId="77777777" w:rsidR="00E83ECB" w:rsidRPr="0065749D" w:rsidRDefault="00000000">
      <w:pPr>
        <w:pStyle w:val="Ttulo2"/>
        <w:rPr>
          <w:lang w:val="pt-BR"/>
        </w:rPr>
      </w:pPr>
      <w:r w:rsidRPr="0065749D">
        <w:rPr>
          <w:lang w:val="pt-BR"/>
        </w:rPr>
        <w:t>Questão 8 — Teste de ambiente</w:t>
      </w:r>
    </w:p>
    <w:p w14:paraId="571D1EDC" w14:textId="77777777" w:rsidR="00E83ECB" w:rsidRPr="0065749D" w:rsidRDefault="00000000">
      <w:pPr>
        <w:rPr>
          <w:lang w:val="pt-BR"/>
        </w:rPr>
      </w:pPr>
      <w:r w:rsidRPr="0065749D">
        <w:rPr>
          <w:lang w:val="pt-BR"/>
        </w:rPr>
        <w:t>Após instalar um SGBD, quais evidências mínimas você procuraria para concluir que o ambiente está realmente operacional? Cite pelo menos três.</w:t>
      </w:r>
    </w:p>
    <w:p w14:paraId="09FDDD22" w14:textId="61548D0D" w:rsidR="0065749D" w:rsidRPr="0065749D" w:rsidRDefault="00264890" w:rsidP="0065749D">
      <w:pPr>
        <w:spacing w:after="20"/>
        <w:rPr>
          <w:lang w:val="pt-BR"/>
        </w:rPr>
      </w:pPr>
      <w:r>
        <w:rPr>
          <w:color w:val="B7B7B7"/>
          <w:sz w:val="16"/>
          <w:lang w:val="pt-BR"/>
        </w:rPr>
        <w:t>Primeiro passo e ver se o serviço está ligado, logo após isso ver se a conexão funciona e para finalizar ver se ele aceita e executa os comandos que você digitar.</w:t>
      </w:r>
      <w:r w:rsidRPr="0065749D">
        <w:rPr>
          <w:color w:val="B7B7B7"/>
          <w:sz w:val="16"/>
          <w:lang w:val="pt-BR"/>
        </w:rPr>
        <w:t xml:space="preserve"> _</w:t>
      </w:r>
      <w:r w:rsidR="0065749D" w:rsidRPr="0065749D">
        <w:rPr>
          <w:color w:val="B7B7B7"/>
          <w:sz w:val="16"/>
          <w:lang w:val="pt-BR"/>
        </w:rPr>
        <w:t>_________________________________________________________________________________</w:t>
      </w:r>
      <w:r w:rsidR="0065749D">
        <w:rPr>
          <w:color w:val="B7B7B7"/>
          <w:sz w:val="16"/>
          <w:lang w:val="pt-BR"/>
        </w:rPr>
        <w:t>_______________________________________________________</w:t>
      </w:r>
    </w:p>
    <w:p w14:paraId="6B1917E6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3CB6B563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338E1088" w14:textId="77777777" w:rsidR="00E83ECB" w:rsidRPr="0065749D" w:rsidRDefault="00000000">
      <w:pPr>
        <w:pStyle w:val="Ttulo2"/>
        <w:rPr>
          <w:lang w:val="pt-BR"/>
        </w:rPr>
      </w:pPr>
      <w:r w:rsidRPr="0065749D">
        <w:rPr>
          <w:lang w:val="pt-BR"/>
        </w:rPr>
        <w:t>Questão 9 — Erro como diagnóstico</w:t>
      </w:r>
    </w:p>
    <w:p w14:paraId="6C1CF344" w14:textId="77777777" w:rsidR="00E83ECB" w:rsidRPr="0065749D" w:rsidRDefault="00000000">
      <w:pPr>
        <w:rPr>
          <w:lang w:val="pt-BR"/>
        </w:rPr>
      </w:pPr>
      <w:r w:rsidRPr="0065749D">
        <w:rPr>
          <w:lang w:val="pt-BR"/>
        </w:rPr>
        <w:t>Durante a instalação, a conexão com o banco falha. Em vez de reinstalar tudo imediatamente, cite três verificações que deveriam ser feitas primeiro.</w:t>
      </w:r>
    </w:p>
    <w:p w14:paraId="485960EB" w14:textId="42FE5E55" w:rsidR="0065749D" w:rsidRPr="0065749D" w:rsidRDefault="00D30CA1" w:rsidP="0065749D">
      <w:pPr>
        <w:spacing w:after="20"/>
        <w:rPr>
          <w:lang w:val="pt-BR"/>
        </w:rPr>
      </w:pPr>
      <w:r>
        <w:rPr>
          <w:color w:val="B7B7B7"/>
          <w:sz w:val="16"/>
          <w:lang w:val="pt-BR"/>
        </w:rPr>
        <w:t xml:space="preserve">Verificar se o Usuário e Senha estão corretas pois qualquer erro pode dar erro em </w:t>
      </w:r>
      <w:proofErr w:type="gramStart"/>
      <w:r>
        <w:rPr>
          <w:color w:val="B7B7B7"/>
          <w:sz w:val="16"/>
          <w:lang w:val="pt-BR"/>
        </w:rPr>
        <w:t>tudo ,</w:t>
      </w:r>
      <w:proofErr w:type="gramEnd"/>
      <w:r>
        <w:rPr>
          <w:color w:val="B7B7B7"/>
          <w:sz w:val="16"/>
          <w:lang w:val="pt-BR"/>
        </w:rPr>
        <w:t xml:space="preserve"> verificar se o serviço de baco de dados está realmente ativo e verificar se a porta do banco está aberta, porque se não estiver vai bloquear passagem.</w:t>
      </w:r>
      <w:r w:rsidRPr="0065749D">
        <w:rPr>
          <w:color w:val="B7B7B7"/>
          <w:sz w:val="16"/>
          <w:lang w:val="pt-BR"/>
        </w:rPr>
        <w:t xml:space="preserve"> _</w:t>
      </w:r>
      <w:r w:rsidR="0065749D" w:rsidRPr="0065749D">
        <w:rPr>
          <w:color w:val="B7B7B7"/>
          <w:sz w:val="16"/>
          <w:lang w:val="pt-BR"/>
        </w:rPr>
        <w:t>_________________________________________________________________________________</w:t>
      </w:r>
      <w:r w:rsidR="0065749D">
        <w:rPr>
          <w:color w:val="B7B7B7"/>
          <w:sz w:val="16"/>
          <w:lang w:val="pt-BR"/>
        </w:rPr>
        <w:t>_______________________________________________________</w:t>
      </w:r>
    </w:p>
    <w:p w14:paraId="27E7FBED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09B883CD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0E0BA61C" w14:textId="77777777" w:rsidR="00A37EB5" w:rsidRDefault="00A37EB5">
      <w:pPr>
        <w:spacing w:after="200" w:line="276" w:lineRule="auto"/>
        <w:rPr>
          <w:rFonts w:asciiTheme="majorHAnsi" w:eastAsiaTheme="majorEastAsia" w:hAnsiTheme="majorHAnsi" w:cstheme="majorBidi"/>
          <w:b/>
          <w:bCs/>
          <w:color w:val="17365D"/>
          <w:sz w:val="30"/>
          <w:szCs w:val="28"/>
          <w:lang w:val="pt-BR"/>
        </w:rPr>
      </w:pPr>
      <w:r>
        <w:rPr>
          <w:lang w:val="pt-BR"/>
        </w:rPr>
        <w:br w:type="page"/>
      </w:r>
    </w:p>
    <w:p w14:paraId="6CB53C14" w14:textId="77777777" w:rsidR="00A37EB5" w:rsidRDefault="00A37EB5">
      <w:pPr>
        <w:pStyle w:val="Ttulo1"/>
        <w:rPr>
          <w:lang w:val="pt-BR"/>
        </w:rPr>
      </w:pPr>
    </w:p>
    <w:p w14:paraId="167073FD" w14:textId="6FF031D9" w:rsidR="00E83ECB" w:rsidRPr="0065749D" w:rsidRDefault="00000000">
      <w:pPr>
        <w:pStyle w:val="Ttulo1"/>
        <w:rPr>
          <w:lang w:val="pt-BR"/>
        </w:rPr>
      </w:pPr>
      <w:r w:rsidRPr="0065749D">
        <w:rPr>
          <w:lang w:val="pt-BR"/>
        </w:rPr>
        <w:t>PARTE 3 — MER E DER</w:t>
      </w:r>
    </w:p>
    <w:p w14:paraId="731E6069" w14:textId="77777777" w:rsidR="00E83ECB" w:rsidRPr="0065749D" w:rsidRDefault="00000000">
      <w:pPr>
        <w:spacing w:after="120"/>
        <w:rPr>
          <w:lang w:val="pt-BR"/>
        </w:rPr>
      </w:pPr>
      <w:r w:rsidRPr="0065749D">
        <w:rPr>
          <w:i/>
          <w:color w:val="666666"/>
          <w:lang w:val="pt-BR"/>
        </w:rPr>
        <w:t>Revisão da Aula 03 — modelagem, entidades, atributos, relacionamentos e diferença entre MER e DER.</w:t>
      </w:r>
    </w:p>
    <w:p w14:paraId="6F65A27D" w14:textId="77777777" w:rsidR="00E83ECB" w:rsidRPr="0065749D" w:rsidRDefault="00000000">
      <w:pPr>
        <w:pStyle w:val="Ttulo2"/>
        <w:rPr>
          <w:lang w:val="pt-BR"/>
        </w:rPr>
      </w:pPr>
      <w:r w:rsidRPr="0065749D">
        <w:rPr>
          <w:lang w:val="pt-BR"/>
        </w:rPr>
        <w:t>Questão 10 — Modelagem antes do código</w:t>
      </w:r>
    </w:p>
    <w:p w14:paraId="2917897A" w14:textId="77777777" w:rsidR="00E83ECB" w:rsidRPr="0065749D" w:rsidRDefault="00000000">
      <w:pPr>
        <w:rPr>
          <w:lang w:val="pt-BR"/>
        </w:rPr>
      </w:pPr>
      <w:r w:rsidRPr="0065749D">
        <w:rPr>
          <w:lang w:val="pt-BR"/>
        </w:rPr>
        <w:t>Por que a modelagem de dados deve acontecer antes da criação das tabelas? Explique como ela ajuda a reduzir erros no projeto.</w:t>
      </w:r>
    </w:p>
    <w:p w14:paraId="06A4F4A4" w14:textId="0E20646F" w:rsidR="0065749D" w:rsidRPr="0065749D" w:rsidRDefault="00D30CA1" w:rsidP="0065749D">
      <w:pPr>
        <w:spacing w:after="20"/>
        <w:rPr>
          <w:lang w:val="pt-BR"/>
        </w:rPr>
      </w:pPr>
      <w:r>
        <w:rPr>
          <w:color w:val="B7B7B7"/>
          <w:sz w:val="16"/>
          <w:lang w:val="pt-BR"/>
        </w:rPr>
        <w:t>Isso aí serve para você prevenir que você perca seu tempo exemplo , você trabalhar 3 meses em um projeto chegar no final e a pessoa que te contratou pra fazer esse projeto não gostar e você ter que refazer tudo ao final você perdeu tempo e dinheiro , por isso fizemos a modelagem um exemplo de projeto pro cliente para ambos estar alinhado do que é pra ser executado.</w:t>
      </w:r>
      <w:r w:rsidR="0065749D" w:rsidRPr="0065749D">
        <w:rPr>
          <w:color w:val="B7B7B7"/>
          <w:sz w:val="16"/>
          <w:lang w:val="pt-BR"/>
        </w:rPr>
        <w:t>__________________________________________________________________________________</w:t>
      </w:r>
      <w:r w:rsidR="0065749D">
        <w:rPr>
          <w:color w:val="B7B7B7"/>
          <w:sz w:val="16"/>
          <w:lang w:val="pt-BR"/>
        </w:rPr>
        <w:t>_______________________________________________________</w:t>
      </w:r>
    </w:p>
    <w:p w14:paraId="0149EEA8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0C55438E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356BA560" w14:textId="77777777" w:rsidR="00E83ECB" w:rsidRPr="0065749D" w:rsidRDefault="00000000">
      <w:pPr>
        <w:pStyle w:val="Ttulo2"/>
        <w:rPr>
          <w:lang w:val="pt-BR"/>
        </w:rPr>
      </w:pPr>
      <w:r w:rsidRPr="0065749D">
        <w:rPr>
          <w:lang w:val="pt-BR"/>
        </w:rPr>
        <w:t>Questão 11 — Entidade, atributo ou relacionamento?</w:t>
      </w:r>
    </w:p>
    <w:p w14:paraId="7DB423BF" w14:textId="77777777" w:rsidR="00E83ECB" w:rsidRPr="0065749D" w:rsidRDefault="00000000">
      <w:pPr>
        <w:rPr>
          <w:lang w:val="pt-BR"/>
        </w:rPr>
      </w:pPr>
      <w:r w:rsidRPr="0065749D">
        <w:rPr>
          <w:lang w:val="pt-BR"/>
        </w:rPr>
        <w:t>Classifique cada item abaixo como ENTIDADE, ATRIBUTO ou RELACIONAMENTO.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E83ECB" w14:paraId="199B4D15" w14:textId="77777777">
        <w:trPr>
          <w:tblHeader/>
          <w:jc w:val="center"/>
        </w:trPr>
        <w:tc>
          <w:tcPr>
            <w:tcW w:w="5112" w:type="dxa"/>
            <w:shd w:val="clear" w:color="auto" w:fill="2F5597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2CC485B" w14:textId="77777777" w:rsidR="00E83ECB" w:rsidRDefault="00000000">
            <w:r>
              <w:rPr>
                <w:b/>
                <w:color w:val="FFFFFF"/>
                <w:sz w:val="17"/>
              </w:rPr>
              <w:t>Item</w:t>
            </w:r>
          </w:p>
        </w:tc>
        <w:tc>
          <w:tcPr>
            <w:tcW w:w="5112" w:type="dxa"/>
            <w:shd w:val="clear" w:color="auto" w:fill="2F5597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200892C" w14:textId="77777777" w:rsidR="00E83ECB" w:rsidRDefault="00000000">
            <w:r>
              <w:rPr>
                <w:b/>
                <w:color w:val="FFFFFF"/>
                <w:sz w:val="17"/>
              </w:rPr>
              <w:t>Classificação</w:t>
            </w:r>
          </w:p>
        </w:tc>
      </w:tr>
      <w:tr w:rsidR="00E83ECB" w14:paraId="2D33986B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5E8DEFD" w14:textId="77777777" w:rsidR="00E83ECB" w:rsidRDefault="00000000">
            <w:r>
              <w:rPr>
                <w:sz w:val="17"/>
              </w:rPr>
              <w:t>Cliente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1BF913E" w14:textId="693B8CC8" w:rsidR="00E83ECB" w:rsidRDefault="00805706">
            <w:r>
              <w:t>ENTIDADE</w:t>
            </w:r>
          </w:p>
        </w:tc>
      </w:tr>
      <w:tr w:rsidR="00E83ECB" w14:paraId="584C589C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F6B10C0" w14:textId="77777777" w:rsidR="00E83ECB" w:rsidRDefault="00000000">
            <w:r>
              <w:rPr>
                <w:sz w:val="17"/>
              </w:rPr>
              <w:t>CPF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96E51FE" w14:textId="055A3931" w:rsidR="00E83ECB" w:rsidRDefault="00805706">
            <w:r>
              <w:t>ATRIBUTO</w:t>
            </w:r>
          </w:p>
        </w:tc>
      </w:tr>
      <w:tr w:rsidR="00E83ECB" w14:paraId="1E96DB39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3F042A0" w14:textId="77777777" w:rsidR="00E83ECB" w:rsidRDefault="00000000">
            <w:r>
              <w:rPr>
                <w:sz w:val="17"/>
              </w:rPr>
              <w:t>Pedido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338A175" w14:textId="7799EE63" w:rsidR="00E83ECB" w:rsidRDefault="00805706">
            <w:r>
              <w:t>ENTIDADE</w:t>
            </w:r>
          </w:p>
        </w:tc>
      </w:tr>
      <w:tr w:rsidR="00E83ECB" w14:paraId="4DBF1D2B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C64EBC2" w14:textId="77777777" w:rsidR="00E83ECB" w:rsidRDefault="00000000">
            <w:r>
              <w:rPr>
                <w:sz w:val="17"/>
              </w:rPr>
              <w:t>realiza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B520FB" w14:textId="1C656386" w:rsidR="00E83ECB" w:rsidRDefault="00805706">
            <w:r>
              <w:t>RELACIONAMENTO</w:t>
            </w:r>
          </w:p>
        </w:tc>
      </w:tr>
      <w:tr w:rsidR="00E83ECB" w14:paraId="75490F57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7CEC83F" w14:textId="77777777" w:rsidR="00E83ECB" w:rsidRDefault="00000000">
            <w:r>
              <w:rPr>
                <w:sz w:val="17"/>
              </w:rPr>
              <w:t>Produto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2E4F99F" w14:textId="2FA14F63" w:rsidR="00E83ECB" w:rsidRDefault="00805706">
            <w:r>
              <w:t>ENTIDADE</w:t>
            </w:r>
          </w:p>
        </w:tc>
      </w:tr>
      <w:tr w:rsidR="00E83ECB" w14:paraId="30F7945E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EDE80DB" w14:textId="77777777" w:rsidR="00E83ECB" w:rsidRDefault="00000000">
            <w:r>
              <w:rPr>
                <w:sz w:val="17"/>
              </w:rPr>
              <w:t>preço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9021BF7" w14:textId="274743BD" w:rsidR="00E83ECB" w:rsidRDefault="00805706">
            <w:r>
              <w:t>ATRIBUTO</w:t>
            </w:r>
          </w:p>
        </w:tc>
      </w:tr>
      <w:tr w:rsidR="00E83ECB" w14:paraId="34E278F6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503B87C" w14:textId="77777777" w:rsidR="00E83ECB" w:rsidRDefault="00000000">
            <w:r>
              <w:rPr>
                <w:sz w:val="17"/>
              </w:rPr>
              <w:t>Fornecedor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AC93AD3" w14:textId="0DAE3BCD" w:rsidR="00E83ECB" w:rsidRDefault="00805706">
            <w:r>
              <w:t>ENTIDADE</w:t>
            </w:r>
          </w:p>
        </w:tc>
      </w:tr>
      <w:tr w:rsidR="00E83ECB" w14:paraId="64E510B0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F4733B4" w14:textId="77777777" w:rsidR="00E83ECB" w:rsidRDefault="00000000">
            <w:r>
              <w:rPr>
                <w:sz w:val="17"/>
              </w:rPr>
              <w:t>fornece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9978564" w14:textId="4A49B7B6" w:rsidR="00E83ECB" w:rsidRDefault="00805706">
            <w:r>
              <w:t>RELACIONAMENTO</w:t>
            </w:r>
          </w:p>
        </w:tc>
      </w:tr>
    </w:tbl>
    <w:p w14:paraId="42BE1517" w14:textId="77777777" w:rsidR="00E83ECB" w:rsidRDefault="00000000">
      <w:pPr>
        <w:pStyle w:val="Ttulo2"/>
      </w:pPr>
      <w:r>
        <w:t>Questão 12 — MER x DER</w:t>
      </w:r>
    </w:p>
    <w:p w14:paraId="113BF571" w14:textId="77777777" w:rsidR="00E83ECB" w:rsidRPr="0065749D" w:rsidRDefault="00000000">
      <w:pPr>
        <w:rPr>
          <w:lang w:val="pt-BR"/>
        </w:rPr>
      </w:pPr>
      <w:r w:rsidRPr="0065749D">
        <w:rPr>
          <w:lang w:val="pt-BR"/>
        </w:rPr>
        <w:t>Explique, com suas palavras, a diferença entre MER (Modelo Entidade-Relacionamento) e DER (Diagrama Entidade-Relacionamento).</w:t>
      </w:r>
    </w:p>
    <w:p w14:paraId="3E0D4B9F" w14:textId="4F8A103F" w:rsidR="0065749D" w:rsidRPr="0065749D" w:rsidRDefault="00805706" w:rsidP="0065749D">
      <w:pPr>
        <w:spacing w:after="20"/>
        <w:rPr>
          <w:lang w:val="pt-BR"/>
        </w:rPr>
      </w:pPr>
      <w:r>
        <w:rPr>
          <w:color w:val="B7B7B7"/>
          <w:sz w:val="16"/>
          <w:lang w:val="pt-BR"/>
        </w:rPr>
        <w:t xml:space="preserve">O MER é o modelo mais conceitual é como se fosse a descrição teórica e lógica do </w:t>
      </w:r>
      <w:r>
        <w:rPr>
          <w:color w:val="B7B7B7"/>
          <w:sz w:val="16"/>
          <w:lang w:val="pt-BR"/>
        </w:rPr>
        <w:t>sistema,</w:t>
      </w:r>
      <w:r>
        <w:rPr>
          <w:color w:val="B7B7B7"/>
          <w:sz w:val="16"/>
          <w:lang w:val="pt-BR"/>
        </w:rPr>
        <w:t xml:space="preserve"> já o DER </w:t>
      </w:r>
      <w:r>
        <w:rPr>
          <w:color w:val="B7B7B7"/>
          <w:sz w:val="16"/>
          <w:lang w:val="pt-BR"/>
        </w:rPr>
        <w:t>é representação</w:t>
      </w:r>
      <w:r>
        <w:rPr>
          <w:color w:val="B7B7B7"/>
          <w:sz w:val="16"/>
          <w:lang w:val="pt-BR"/>
        </w:rPr>
        <w:t xml:space="preserve"> do visual e a gráfica do </w:t>
      </w:r>
      <w:r>
        <w:rPr>
          <w:color w:val="B7B7B7"/>
          <w:sz w:val="16"/>
          <w:lang w:val="pt-BR"/>
        </w:rPr>
        <w:t>MER,</w:t>
      </w:r>
      <w:r>
        <w:rPr>
          <w:color w:val="B7B7B7"/>
          <w:sz w:val="16"/>
          <w:lang w:val="pt-BR"/>
        </w:rPr>
        <w:t xml:space="preserve"> utilizando retângulos e losangos pra relacionar as </w:t>
      </w:r>
      <w:proofErr w:type="gramStart"/>
      <w:r>
        <w:rPr>
          <w:color w:val="B7B7B7"/>
          <w:sz w:val="16"/>
          <w:lang w:val="pt-BR"/>
        </w:rPr>
        <w:t>entidades</w:t>
      </w:r>
      <w:r>
        <w:rPr>
          <w:color w:val="B7B7B7"/>
          <w:sz w:val="16"/>
          <w:lang w:val="pt-BR"/>
        </w:rPr>
        <w:t>.</w:t>
      </w:r>
      <w:r w:rsidR="0065749D" w:rsidRPr="0065749D">
        <w:rPr>
          <w:color w:val="B7B7B7"/>
          <w:sz w:val="16"/>
          <w:lang w:val="pt-BR"/>
        </w:rPr>
        <w:t>_</w:t>
      </w:r>
      <w:proofErr w:type="gramEnd"/>
      <w:r w:rsidR="0065749D" w:rsidRPr="0065749D">
        <w:rPr>
          <w:color w:val="B7B7B7"/>
          <w:sz w:val="16"/>
          <w:lang w:val="pt-BR"/>
        </w:rPr>
        <w:t>_________________________________________________________________________________</w:t>
      </w:r>
      <w:r w:rsidR="0065749D">
        <w:rPr>
          <w:color w:val="B7B7B7"/>
          <w:sz w:val="16"/>
          <w:lang w:val="pt-BR"/>
        </w:rPr>
        <w:t>_______________________________________________________</w:t>
      </w:r>
    </w:p>
    <w:p w14:paraId="1F1AD81C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63E174F3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170C9D43" w14:textId="77777777" w:rsidR="00E83ECB" w:rsidRPr="0065749D" w:rsidRDefault="00000000">
      <w:pPr>
        <w:pStyle w:val="Ttulo2"/>
        <w:rPr>
          <w:lang w:val="pt-BR"/>
        </w:rPr>
      </w:pPr>
      <w:r w:rsidRPr="0065749D">
        <w:rPr>
          <w:lang w:val="pt-BR"/>
        </w:rPr>
        <w:t>Questão 13 — Identificando entidades</w:t>
      </w:r>
    </w:p>
    <w:p w14:paraId="59F9C3BE" w14:textId="77777777" w:rsidR="00E83ECB" w:rsidRPr="0065749D" w:rsidRDefault="00000000">
      <w:pPr>
        <w:rPr>
          <w:lang w:val="pt-BR"/>
        </w:rPr>
      </w:pPr>
      <w:r w:rsidRPr="0065749D">
        <w:rPr>
          <w:lang w:val="pt-BR"/>
        </w:rPr>
        <w:t>Considere o cenário: “Um cliente faz pedidos. Cada pedido possui produtos. Os produtos pertencem a categorias e são preparados por funcionários.” Liste pelo menos cinco entidades possíveis e dois atributos para cada uma.</w:t>
      </w:r>
    </w:p>
    <w:p w14:paraId="44807BDB" w14:textId="3FC41FD1" w:rsidR="00DD4EC0" w:rsidRDefault="00DD4EC0" w:rsidP="0065749D">
      <w:pPr>
        <w:spacing w:after="20"/>
        <w:rPr>
          <w:color w:val="B7B7B7"/>
          <w:sz w:val="16"/>
          <w:lang w:val="pt-BR"/>
        </w:rPr>
      </w:pPr>
      <w:r>
        <w:rPr>
          <w:color w:val="B7B7B7"/>
          <w:sz w:val="16"/>
          <w:lang w:val="pt-BR"/>
        </w:rPr>
        <w:t>Cliente:</w:t>
      </w:r>
      <w:r w:rsidR="00805706">
        <w:rPr>
          <w:color w:val="B7B7B7"/>
          <w:sz w:val="16"/>
          <w:lang w:val="pt-BR"/>
        </w:rPr>
        <w:t xml:space="preserve"> Nome e Telefone</w:t>
      </w:r>
    </w:p>
    <w:p w14:paraId="78729E85" w14:textId="0947AC22" w:rsidR="00DD4EC0" w:rsidRDefault="00805706" w:rsidP="0065749D">
      <w:pPr>
        <w:spacing w:after="20"/>
        <w:rPr>
          <w:color w:val="B7B7B7"/>
          <w:sz w:val="16"/>
          <w:lang w:val="pt-BR"/>
        </w:rPr>
      </w:pPr>
      <w:r>
        <w:rPr>
          <w:color w:val="B7B7B7"/>
          <w:sz w:val="16"/>
          <w:lang w:val="pt-BR"/>
        </w:rPr>
        <w:t xml:space="preserve"> Funcionários</w:t>
      </w:r>
      <w:r w:rsidR="00DD4EC0">
        <w:rPr>
          <w:color w:val="B7B7B7"/>
          <w:sz w:val="16"/>
          <w:lang w:val="pt-BR"/>
        </w:rPr>
        <w:t xml:space="preserve">: </w:t>
      </w:r>
      <w:r>
        <w:rPr>
          <w:color w:val="B7B7B7"/>
          <w:sz w:val="16"/>
          <w:lang w:val="pt-BR"/>
        </w:rPr>
        <w:t xml:space="preserve">Nome Cargo </w:t>
      </w:r>
    </w:p>
    <w:p w14:paraId="035D6EE5" w14:textId="7FB5801C" w:rsidR="00DD4EC0" w:rsidRDefault="00805706" w:rsidP="0065749D">
      <w:pPr>
        <w:spacing w:after="20"/>
        <w:rPr>
          <w:color w:val="B7B7B7"/>
          <w:sz w:val="16"/>
          <w:lang w:val="pt-BR"/>
        </w:rPr>
      </w:pPr>
      <w:r>
        <w:rPr>
          <w:color w:val="B7B7B7"/>
          <w:sz w:val="16"/>
          <w:lang w:val="pt-BR"/>
        </w:rPr>
        <w:lastRenderedPageBreak/>
        <w:t xml:space="preserve">Produto: </w:t>
      </w:r>
      <w:r w:rsidR="00DD4EC0">
        <w:rPr>
          <w:color w:val="B7B7B7"/>
          <w:sz w:val="16"/>
          <w:lang w:val="pt-BR"/>
        </w:rPr>
        <w:t>Nome Preço</w:t>
      </w:r>
    </w:p>
    <w:p w14:paraId="049F9094" w14:textId="77777777" w:rsidR="00DD4EC0" w:rsidRDefault="00805706" w:rsidP="0065749D">
      <w:pPr>
        <w:spacing w:after="20"/>
        <w:rPr>
          <w:color w:val="B7B7B7"/>
          <w:sz w:val="16"/>
          <w:lang w:val="pt-BR"/>
        </w:rPr>
      </w:pPr>
      <w:r>
        <w:rPr>
          <w:color w:val="B7B7B7"/>
          <w:sz w:val="16"/>
          <w:lang w:val="pt-BR"/>
        </w:rPr>
        <w:t>Entrega</w:t>
      </w:r>
      <w:r w:rsidR="00DD4EC0">
        <w:rPr>
          <w:color w:val="B7B7B7"/>
          <w:sz w:val="16"/>
          <w:lang w:val="pt-BR"/>
        </w:rPr>
        <w:t>: Tempo Taxa</w:t>
      </w:r>
    </w:p>
    <w:p w14:paraId="5B5072C1" w14:textId="43604EC5" w:rsidR="0065749D" w:rsidRPr="0065749D" w:rsidRDefault="00DD4EC0" w:rsidP="0065749D">
      <w:pPr>
        <w:spacing w:after="20"/>
        <w:rPr>
          <w:lang w:val="pt-BR"/>
        </w:rPr>
      </w:pPr>
      <w:r>
        <w:rPr>
          <w:color w:val="B7B7B7"/>
          <w:sz w:val="16"/>
          <w:lang w:val="pt-BR"/>
        </w:rPr>
        <w:t>Pedido: Data Pedido Código do Pedido</w:t>
      </w:r>
      <w:r w:rsidR="0065749D" w:rsidRPr="0065749D">
        <w:rPr>
          <w:color w:val="B7B7B7"/>
          <w:sz w:val="16"/>
          <w:lang w:val="pt-BR"/>
        </w:rPr>
        <w:t>_______________________________________________________________________________</w:t>
      </w:r>
      <w:r w:rsidR="0065749D">
        <w:rPr>
          <w:color w:val="B7B7B7"/>
          <w:sz w:val="16"/>
          <w:lang w:val="pt-BR"/>
        </w:rPr>
        <w:t>____________________</w:t>
      </w:r>
      <w:r>
        <w:rPr>
          <w:color w:val="B7B7B7"/>
          <w:sz w:val="16"/>
          <w:lang w:val="pt-BR"/>
        </w:rPr>
        <w:t xml:space="preserve"> </w:t>
      </w:r>
      <w:r w:rsidR="0065749D">
        <w:rPr>
          <w:color w:val="B7B7B7"/>
          <w:sz w:val="16"/>
          <w:lang w:val="pt-BR"/>
        </w:rPr>
        <w:t>___________________________________</w:t>
      </w:r>
    </w:p>
    <w:p w14:paraId="384F4635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54452EE7" w14:textId="77777777" w:rsidR="0065749D" w:rsidRDefault="0065749D" w:rsidP="0065749D">
      <w:pPr>
        <w:spacing w:after="20"/>
        <w:rPr>
          <w:color w:val="B7B7B7"/>
          <w:sz w:val="16"/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4DA43545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</w:t>
      </w:r>
    </w:p>
    <w:p w14:paraId="2F9C6CF7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1F0D027E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16D4D797" w14:textId="77777777" w:rsidR="0065749D" w:rsidRPr="0065749D" w:rsidRDefault="0065749D" w:rsidP="0065749D">
      <w:pPr>
        <w:spacing w:after="20"/>
        <w:rPr>
          <w:lang w:val="pt-BR"/>
        </w:rPr>
      </w:pPr>
    </w:p>
    <w:p w14:paraId="2BC549B4" w14:textId="77777777" w:rsidR="00E83ECB" w:rsidRPr="0065749D" w:rsidRDefault="00000000">
      <w:pPr>
        <w:pStyle w:val="Ttulo2"/>
        <w:rPr>
          <w:lang w:val="pt-BR"/>
        </w:rPr>
      </w:pPr>
      <w:r w:rsidRPr="0065749D">
        <w:rPr>
          <w:lang w:val="pt-BR"/>
        </w:rPr>
        <w:t>Questão 14 — Relacionamentos coerentes</w:t>
      </w:r>
    </w:p>
    <w:p w14:paraId="4AA95828" w14:textId="77777777" w:rsidR="00E83ECB" w:rsidRPr="0065749D" w:rsidRDefault="00000000">
      <w:pPr>
        <w:rPr>
          <w:lang w:val="pt-BR"/>
        </w:rPr>
      </w:pPr>
      <w:r w:rsidRPr="0065749D">
        <w:rPr>
          <w:lang w:val="pt-BR"/>
        </w:rPr>
        <w:t>No cenário da questão anterior, escreva quatro relacionamentos possíveis utilizando a forma “ENTIDADE — verbo — ENTIDADE”.</w:t>
      </w:r>
    </w:p>
    <w:p w14:paraId="3D0B10B4" w14:textId="42A77F83" w:rsidR="00DD4EC0" w:rsidRPr="00DD4EC0" w:rsidRDefault="00DD4EC0" w:rsidP="0065749D">
      <w:pPr>
        <w:spacing w:after="20"/>
        <w:rPr>
          <w:b/>
          <w:bCs/>
          <w:color w:val="B7B7B7"/>
          <w:sz w:val="16"/>
          <w:lang w:val="pt-BR"/>
        </w:rPr>
      </w:pPr>
      <w:r w:rsidRPr="00DD4EC0">
        <w:rPr>
          <w:b/>
          <w:bCs/>
          <w:color w:val="B7B7B7"/>
          <w:sz w:val="16"/>
          <w:lang w:val="pt-BR"/>
        </w:rPr>
        <w:t xml:space="preserve">Cliente – faz- pedido </w:t>
      </w:r>
    </w:p>
    <w:p w14:paraId="3B9C01A9" w14:textId="77777777" w:rsidR="00DD4EC0" w:rsidRDefault="00DD4EC0" w:rsidP="0065749D">
      <w:pPr>
        <w:spacing w:after="20"/>
        <w:rPr>
          <w:b/>
          <w:bCs/>
          <w:color w:val="B7B7B7"/>
          <w:sz w:val="16"/>
          <w:lang w:val="pt-BR"/>
        </w:rPr>
      </w:pPr>
      <w:r w:rsidRPr="00DD4EC0">
        <w:rPr>
          <w:b/>
          <w:bCs/>
          <w:color w:val="B7B7B7"/>
          <w:sz w:val="16"/>
          <w:lang w:val="pt-BR"/>
        </w:rPr>
        <w:t xml:space="preserve">Pedido- possui </w:t>
      </w:r>
      <w:r>
        <w:rPr>
          <w:b/>
          <w:bCs/>
          <w:color w:val="B7B7B7"/>
          <w:sz w:val="16"/>
          <w:lang w:val="pt-BR"/>
        </w:rPr>
        <w:t xml:space="preserve">– produto </w:t>
      </w:r>
    </w:p>
    <w:p w14:paraId="572CFECC" w14:textId="77777777" w:rsidR="00DD4EC0" w:rsidRDefault="00DD4EC0" w:rsidP="0065749D">
      <w:pPr>
        <w:spacing w:after="20"/>
        <w:rPr>
          <w:b/>
          <w:bCs/>
          <w:color w:val="B7B7B7"/>
          <w:sz w:val="16"/>
          <w:lang w:val="pt-BR"/>
        </w:rPr>
      </w:pPr>
      <w:r>
        <w:rPr>
          <w:b/>
          <w:bCs/>
          <w:color w:val="B7B7B7"/>
          <w:sz w:val="16"/>
          <w:lang w:val="pt-BR"/>
        </w:rPr>
        <w:t xml:space="preserve">Produto – pertence a – entrega </w:t>
      </w:r>
    </w:p>
    <w:p w14:paraId="535D2834" w14:textId="15CC46AD" w:rsidR="00DD4EC0" w:rsidRDefault="00DD4EC0" w:rsidP="0065749D">
      <w:pPr>
        <w:spacing w:after="20"/>
        <w:rPr>
          <w:b/>
          <w:bCs/>
          <w:color w:val="B7B7B7"/>
          <w:sz w:val="16"/>
          <w:lang w:val="pt-BR"/>
        </w:rPr>
      </w:pPr>
      <w:r>
        <w:rPr>
          <w:b/>
          <w:bCs/>
          <w:color w:val="B7B7B7"/>
          <w:sz w:val="16"/>
          <w:lang w:val="pt-BR"/>
        </w:rPr>
        <w:t>Produto -é preparado por – funcionário</w:t>
      </w:r>
    </w:p>
    <w:p w14:paraId="51256F8B" w14:textId="747BFB1B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</w:t>
      </w:r>
    </w:p>
    <w:p w14:paraId="2435042F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20EE4D00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38E828CB" w14:textId="77777777" w:rsidR="00A37EB5" w:rsidRDefault="00A37EB5">
      <w:pPr>
        <w:spacing w:after="200" w:line="276" w:lineRule="auto"/>
        <w:rPr>
          <w:rFonts w:asciiTheme="majorHAnsi" w:eastAsiaTheme="majorEastAsia" w:hAnsiTheme="majorHAnsi" w:cstheme="majorBidi"/>
          <w:b/>
          <w:bCs/>
          <w:color w:val="17365D"/>
          <w:sz w:val="30"/>
          <w:szCs w:val="28"/>
          <w:lang w:val="pt-BR"/>
        </w:rPr>
      </w:pPr>
      <w:r>
        <w:rPr>
          <w:lang w:val="pt-BR"/>
        </w:rPr>
        <w:br w:type="page"/>
      </w:r>
    </w:p>
    <w:p w14:paraId="50C95219" w14:textId="77777777" w:rsidR="00A37EB5" w:rsidRDefault="00A37EB5">
      <w:pPr>
        <w:pStyle w:val="Ttulo1"/>
        <w:rPr>
          <w:lang w:val="pt-BR"/>
        </w:rPr>
      </w:pPr>
    </w:p>
    <w:p w14:paraId="03A1B4B9" w14:textId="3D71C618" w:rsidR="00E83ECB" w:rsidRPr="0065749D" w:rsidRDefault="00000000">
      <w:pPr>
        <w:pStyle w:val="Ttulo1"/>
        <w:rPr>
          <w:lang w:val="pt-BR"/>
        </w:rPr>
      </w:pPr>
      <w:r w:rsidRPr="0065749D">
        <w:rPr>
          <w:lang w:val="pt-BR"/>
        </w:rPr>
        <w:t>PARTE 4 — DER, CARDINALIDADES E CHAVES</w:t>
      </w:r>
    </w:p>
    <w:p w14:paraId="6D9ED5DA" w14:textId="77777777" w:rsidR="00E83ECB" w:rsidRPr="0065749D" w:rsidRDefault="00000000">
      <w:pPr>
        <w:spacing w:after="120"/>
        <w:rPr>
          <w:lang w:val="pt-BR"/>
        </w:rPr>
      </w:pPr>
      <w:r w:rsidRPr="0065749D">
        <w:rPr>
          <w:i/>
          <w:color w:val="666666"/>
          <w:lang w:val="pt-BR"/>
        </w:rPr>
        <w:t>Revisão da Aula 04 — cardinalidades 1:1, 1:N, N:N, chave primária e chave estrangeira.</w:t>
      </w:r>
    </w:p>
    <w:p w14:paraId="017EF254" w14:textId="77777777" w:rsidR="00E83ECB" w:rsidRPr="0065749D" w:rsidRDefault="00000000">
      <w:pPr>
        <w:pStyle w:val="Ttulo2"/>
        <w:rPr>
          <w:lang w:val="pt-BR"/>
        </w:rPr>
      </w:pPr>
      <w:r w:rsidRPr="0065749D">
        <w:rPr>
          <w:lang w:val="pt-BR"/>
        </w:rPr>
        <w:t>Questão 15 — Cardinalidade 1:N</w:t>
      </w:r>
    </w:p>
    <w:p w14:paraId="7E2323CE" w14:textId="77777777" w:rsidR="00E83ECB" w:rsidRPr="0065749D" w:rsidRDefault="00000000">
      <w:pPr>
        <w:rPr>
          <w:lang w:val="pt-BR"/>
        </w:rPr>
      </w:pPr>
      <w:r w:rsidRPr="0065749D">
        <w:rPr>
          <w:lang w:val="pt-BR"/>
        </w:rPr>
        <w:t>Na SmartCoffee, um CLIENTE pode realizar vários PEDIDOS, mas cada PEDIDO pertence a um único CLIENTE. Qual é a cardinalidade entre CLIENTE e PEDIDO? Explique.</w:t>
      </w:r>
    </w:p>
    <w:p w14:paraId="710CCF3D" w14:textId="7642F368" w:rsidR="0065749D" w:rsidRPr="0065749D" w:rsidRDefault="00635EBC" w:rsidP="0065749D">
      <w:pPr>
        <w:spacing w:after="20"/>
        <w:rPr>
          <w:lang w:val="pt-BR"/>
        </w:rPr>
      </w:pPr>
      <w:r>
        <w:rPr>
          <w:color w:val="B7B7B7"/>
          <w:sz w:val="16"/>
          <w:lang w:val="pt-BR"/>
        </w:rPr>
        <w:t>Cada cliente pode fazer vários pedidos a cardinalidade é 1, N.</w:t>
      </w:r>
      <w:r w:rsidR="0065749D" w:rsidRPr="0065749D">
        <w:rPr>
          <w:color w:val="B7B7B7"/>
          <w:sz w:val="16"/>
          <w:lang w:val="pt-BR"/>
        </w:rPr>
        <w:t>_________________________________________________________________________________</w:t>
      </w:r>
      <w:r w:rsidR="0065749D">
        <w:rPr>
          <w:color w:val="B7B7B7"/>
          <w:sz w:val="16"/>
          <w:lang w:val="pt-BR"/>
        </w:rPr>
        <w:t>_______________________________________________________</w:t>
      </w:r>
    </w:p>
    <w:p w14:paraId="137759FD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64C3F814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492CAFD9" w14:textId="77777777" w:rsidR="00E83ECB" w:rsidRPr="0065749D" w:rsidRDefault="00000000">
      <w:pPr>
        <w:pStyle w:val="Ttulo2"/>
        <w:rPr>
          <w:lang w:val="pt-BR"/>
        </w:rPr>
      </w:pPr>
      <w:r w:rsidRPr="0065749D">
        <w:rPr>
          <w:lang w:val="pt-BR"/>
        </w:rPr>
        <w:t>Questão 16 — Cardinalidade N:N</w:t>
      </w:r>
    </w:p>
    <w:p w14:paraId="5262EE86" w14:textId="77777777" w:rsidR="00E83ECB" w:rsidRPr="0065749D" w:rsidRDefault="00000000">
      <w:pPr>
        <w:rPr>
          <w:lang w:val="pt-BR"/>
        </w:rPr>
      </w:pPr>
      <w:r w:rsidRPr="0065749D">
        <w:rPr>
          <w:lang w:val="pt-BR"/>
        </w:rPr>
        <w:t>Um PRODUTO pode aparecer em vários PEDIDOS e um PEDIDO pode possuir vários PRODUTOS. Por que esse relacionamento é N:N? Que estrutura intermediária pode ser utilizada para representá-lo no modelo relacional?</w:t>
      </w:r>
    </w:p>
    <w:p w14:paraId="4D1107CF" w14:textId="0180D4F8" w:rsidR="0065749D" w:rsidRPr="0065749D" w:rsidRDefault="00635EBC" w:rsidP="0065749D">
      <w:pPr>
        <w:spacing w:after="20"/>
        <w:rPr>
          <w:lang w:val="pt-BR"/>
        </w:rPr>
      </w:pPr>
      <w:r>
        <w:rPr>
          <w:color w:val="B7B7B7"/>
          <w:sz w:val="16"/>
          <w:lang w:val="pt-BR"/>
        </w:rPr>
        <w:t xml:space="preserve">Não, o relacionamento é 1:1 porque um cliente pode fazer vários pedidos mais cada pedido tem apenas um cliente </w:t>
      </w:r>
      <w:r w:rsidR="0065749D" w:rsidRPr="0065749D">
        <w:rPr>
          <w:color w:val="B7B7B7"/>
          <w:sz w:val="16"/>
          <w:lang w:val="pt-BR"/>
        </w:rPr>
        <w:t>__________________________________________________________________________________</w:t>
      </w:r>
      <w:r w:rsidR="0065749D">
        <w:rPr>
          <w:color w:val="B7B7B7"/>
          <w:sz w:val="16"/>
          <w:lang w:val="pt-BR"/>
        </w:rPr>
        <w:t>_______________________________________________________</w:t>
      </w:r>
    </w:p>
    <w:p w14:paraId="2165634C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499F1EF2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47747A9F" w14:textId="77777777" w:rsidR="00E83ECB" w:rsidRPr="0065749D" w:rsidRDefault="00000000">
      <w:pPr>
        <w:pStyle w:val="Ttulo2"/>
        <w:rPr>
          <w:lang w:val="pt-BR"/>
        </w:rPr>
      </w:pPr>
      <w:r w:rsidRPr="0065749D">
        <w:rPr>
          <w:lang w:val="pt-BR"/>
        </w:rPr>
        <w:t>Questão 17 — Chave primária</w:t>
      </w:r>
    </w:p>
    <w:p w14:paraId="5A91073E" w14:textId="77777777" w:rsidR="00E83ECB" w:rsidRPr="0065749D" w:rsidRDefault="00000000">
      <w:pPr>
        <w:rPr>
          <w:lang w:val="pt-BR"/>
        </w:rPr>
      </w:pPr>
      <w:r w:rsidRPr="0065749D">
        <w:rPr>
          <w:lang w:val="pt-BR"/>
        </w:rPr>
        <w:t>Assinale a alternativa correta sobre chave primária (PK).</w:t>
      </w:r>
    </w:p>
    <w:p w14:paraId="08CFBB6E" w14:textId="77777777" w:rsidR="00E83ECB" w:rsidRPr="0065749D" w:rsidRDefault="00000000">
      <w:pPr>
        <w:spacing w:after="40"/>
        <w:ind w:left="259"/>
        <w:rPr>
          <w:lang w:val="pt-BR"/>
        </w:rPr>
      </w:pPr>
      <w:r w:rsidRPr="0065749D">
        <w:rPr>
          <w:lang w:val="pt-BR"/>
        </w:rPr>
        <w:t>(A) Pode identificar vários registros com o mesmo valor sem problema.</w:t>
      </w:r>
    </w:p>
    <w:p w14:paraId="24561FA3" w14:textId="77777777" w:rsidR="00E83ECB" w:rsidRPr="0065749D" w:rsidRDefault="00000000">
      <w:pPr>
        <w:spacing w:after="40"/>
        <w:ind w:left="259"/>
        <w:rPr>
          <w:lang w:val="pt-BR"/>
        </w:rPr>
      </w:pPr>
      <w:r w:rsidRPr="00635EBC">
        <w:rPr>
          <w:highlight w:val="green"/>
          <w:lang w:val="pt-BR"/>
        </w:rPr>
        <w:t>(B) Serve para identificar unicamente cada registro de uma tabela</w:t>
      </w:r>
      <w:r w:rsidRPr="0065749D">
        <w:rPr>
          <w:lang w:val="pt-BR"/>
        </w:rPr>
        <w:t>.</w:t>
      </w:r>
    </w:p>
    <w:p w14:paraId="17087E4B" w14:textId="77777777" w:rsidR="00E83ECB" w:rsidRPr="0065749D" w:rsidRDefault="00000000">
      <w:pPr>
        <w:spacing w:after="40"/>
        <w:ind w:left="259"/>
        <w:rPr>
          <w:lang w:val="pt-BR"/>
        </w:rPr>
      </w:pPr>
      <w:r w:rsidRPr="0065749D">
        <w:rPr>
          <w:lang w:val="pt-BR"/>
        </w:rPr>
        <w:t>(C) Existe somente em bancos não relacionais.</w:t>
      </w:r>
    </w:p>
    <w:p w14:paraId="3BE1C110" w14:textId="77777777" w:rsidR="00E83ECB" w:rsidRPr="0065749D" w:rsidRDefault="00000000">
      <w:pPr>
        <w:spacing w:after="40"/>
        <w:ind w:left="259"/>
        <w:rPr>
          <w:lang w:val="pt-BR"/>
        </w:rPr>
      </w:pPr>
      <w:r w:rsidRPr="0065749D">
        <w:rPr>
          <w:lang w:val="pt-BR"/>
        </w:rPr>
        <w:t>(D) Deve obrigatoriamente armazenar nomes de pessoas.</w:t>
      </w:r>
    </w:p>
    <w:p w14:paraId="5EB85708" w14:textId="77777777" w:rsidR="00E83ECB" w:rsidRPr="0065749D" w:rsidRDefault="00000000">
      <w:pPr>
        <w:pStyle w:val="Ttulo2"/>
        <w:rPr>
          <w:lang w:val="pt-BR"/>
        </w:rPr>
      </w:pPr>
      <w:r w:rsidRPr="0065749D">
        <w:rPr>
          <w:lang w:val="pt-BR"/>
        </w:rPr>
        <w:t>Questão 18 — Chave estrangeira</w:t>
      </w:r>
    </w:p>
    <w:p w14:paraId="60EFAE0A" w14:textId="77777777" w:rsidR="00E83ECB" w:rsidRPr="0065749D" w:rsidRDefault="00000000">
      <w:pPr>
        <w:rPr>
          <w:lang w:val="pt-BR"/>
        </w:rPr>
      </w:pPr>
      <w:r w:rsidRPr="0065749D">
        <w:rPr>
          <w:lang w:val="pt-BR"/>
        </w:rPr>
        <w:t xml:space="preserve">Considere as tabelas </w:t>
      </w:r>
      <w:proofErr w:type="gramStart"/>
      <w:r w:rsidRPr="0065749D">
        <w:rPr>
          <w:lang w:val="pt-BR"/>
        </w:rPr>
        <w:t>CLIENTE(</w:t>
      </w:r>
      <w:proofErr w:type="gramEnd"/>
      <w:r w:rsidRPr="0065749D">
        <w:rPr>
          <w:lang w:val="pt-BR"/>
        </w:rPr>
        <w:t xml:space="preserve">id_cliente, nome) e </w:t>
      </w:r>
      <w:proofErr w:type="gramStart"/>
      <w:r w:rsidRPr="0065749D">
        <w:rPr>
          <w:lang w:val="pt-BR"/>
        </w:rPr>
        <w:t>PEDIDO(</w:t>
      </w:r>
      <w:proofErr w:type="spellStart"/>
      <w:proofErr w:type="gramEnd"/>
      <w:r w:rsidRPr="0065749D">
        <w:rPr>
          <w:lang w:val="pt-BR"/>
        </w:rPr>
        <w:t>id_pedido</w:t>
      </w:r>
      <w:proofErr w:type="spellEnd"/>
      <w:r w:rsidRPr="0065749D">
        <w:rPr>
          <w:lang w:val="pt-BR"/>
        </w:rPr>
        <w:t xml:space="preserve">, data, id_cliente). Qual campo funciona como FK em PEDIDO? O que ele </w:t>
      </w:r>
      <w:proofErr w:type="spellStart"/>
      <w:r w:rsidRPr="0065749D">
        <w:rPr>
          <w:lang w:val="pt-BR"/>
        </w:rPr>
        <w:t>referencia</w:t>
      </w:r>
      <w:proofErr w:type="spellEnd"/>
      <w:r w:rsidRPr="0065749D">
        <w:rPr>
          <w:lang w:val="pt-BR"/>
        </w:rPr>
        <w:t xml:space="preserve"> e qual problema ele ajuda a evitar?</w:t>
      </w:r>
    </w:p>
    <w:p w14:paraId="7872F690" w14:textId="1C2084A1" w:rsidR="0065749D" w:rsidRPr="0065749D" w:rsidRDefault="00635EBC" w:rsidP="0065749D">
      <w:pPr>
        <w:spacing w:after="20"/>
        <w:rPr>
          <w:lang w:val="pt-BR"/>
        </w:rPr>
      </w:pPr>
      <w:r>
        <w:rPr>
          <w:color w:val="B7B7B7"/>
          <w:sz w:val="16"/>
          <w:lang w:val="pt-BR"/>
        </w:rPr>
        <w:t>O campo que funciona em FK em pedido é o id_</w:t>
      </w:r>
      <w:r w:rsidR="00F963F1">
        <w:rPr>
          <w:color w:val="B7B7B7"/>
          <w:sz w:val="16"/>
          <w:lang w:val="pt-BR"/>
        </w:rPr>
        <w:t xml:space="preserve">cliente, ele referência a chave primária que ajuda a evitar que pedidos seja </w:t>
      </w:r>
      <w:proofErr w:type="gramStart"/>
      <w:r w:rsidR="00F963F1">
        <w:rPr>
          <w:color w:val="B7B7B7"/>
          <w:sz w:val="16"/>
          <w:lang w:val="pt-BR"/>
        </w:rPr>
        <w:t>cadastrados</w:t>
      </w:r>
      <w:proofErr w:type="gramEnd"/>
      <w:r w:rsidR="00F963F1">
        <w:rPr>
          <w:color w:val="B7B7B7"/>
          <w:sz w:val="16"/>
          <w:lang w:val="pt-BR"/>
        </w:rPr>
        <w:t xml:space="preserve"> para clientes inexistentes.</w:t>
      </w:r>
      <w:r w:rsidR="00F963F1" w:rsidRPr="0065749D">
        <w:rPr>
          <w:color w:val="B7B7B7"/>
          <w:sz w:val="16"/>
          <w:lang w:val="pt-BR"/>
        </w:rPr>
        <w:t xml:space="preserve"> _</w:t>
      </w:r>
      <w:r w:rsidR="0065749D" w:rsidRPr="0065749D">
        <w:rPr>
          <w:color w:val="B7B7B7"/>
          <w:sz w:val="16"/>
          <w:lang w:val="pt-BR"/>
        </w:rPr>
        <w:t>___________________________</w:t>
      </w:r>
      <w:r w:rsidR="0065749D">
        <w:rPr>
          <w:color w:val="B7B7B7"/>
          <w:sz w:val="16"/>
          <w:lang w:val="pt-BR"/>
        </w:rPr>
        <w:t>_______________________________________________________</w:t>
      </w:r>
    </w:p>
    <w:p w14:paraId="6D69EB8B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137E2FCE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1CA0C5A1" w14:textId="77777777" w:rsidR="00E83ECB" w:rsidRPr="0065749D" w:rsidRDefault="00000000">
      <w:pPr>
        <w:pStyle w:val="Ttulo2"/>
        <w:rPr>
          <w:lang w:val="pt-BR"/>
        </w:rPr>
      </w:pPr>
      <w:r w:rsidRPr="0065749D">
        <w:rPr>
          <w:lang w:val="pt-BR"/>
        </w:rPr>
        <w:t>Questão 19 — Análise de um DER simplificado</w:t>
      </w:r>
    </w:p>
    <w:p w14:paraId="5ECA78F8" w14:textId="77777777" w:rsidR="00E83ECB" w:rsidRPr="0065749D" w:rsidRDefault="00000000">
      <w:pPr>
        <w:rPr>
          <w:lang w:val="pt-BR"/>
        </w:rPr>
      </w:pPr>
      <w:r w:rsidRPr="0065749D">
        <w:rPr>
          <w:lang w:val="pt-BR"/>
        </w:rPr>
        <w:t xml:space="preserve">Analise a representação abaixo e responda: a) identifique duas relações 1:N; b) indique onde seria esperado encontrar </w:t>
      </w:r>
      <w:proofErr w:type="spellStart"/>
      <w:r w:rsidRPr="0065749D">
        <w:rPr>
          <w:lang w:val="pt-BR"/>
        </w:rPr>
        <w:t>FKs</w:t>
      </w:r>
      <w:proofErr w:type="spellEnd"/>
      <w:r w:rsidRPr="0065749D">
        <w:rPr>
          <w:lang w:val="pt-BR"/>
        </w:rPr>
        <w:t>; c) explique por que ITEM_PEDIDO é importante.</w:t>
      </w:r>
    </w:p>
    <w:p w14:paraId="188FA6E0" w14:textId="77777777" w:rsidR="00E83ECB" w:rsidRPr="0065749D" w:rsidRDefault="00000000">
      <w:pPr>
        <w:pStyle w:val="CodeBlock"/>
        <w:shd w:val="clear" w:color="auto" w:fill="F2F2F2"/>
        <w:rPr>
          <w:rFonts w:hint="eastAsia"/>
          <w:lang w:val="pt-BR"/>
        </w:rPr>
      </w:pPr>
      <w:r w:rsidRPr="0065749D">
        <w:rPr>
          <w:lang w:val="pt-BR"/>
        </w:rPr>
        <w:t>CATEGORIA 1 ─── N PRODUTO</w:t>
      </w:r>
      <w:r w:rsidRPr="0065749D">
        <w:rPr>
          <w:lang w:val="pt-BR"/>
        </w:rPr>
        <w:br/>
        <w:t>PRODUTO   1 ─── N ITEM_PEDIDO N ─── 1 PEDIDO</w:t>
      </w:r>
      <w:r w:rsidRPr="0065749D">
        <w:rPr>
          <w:lang w:val="pt-BR"/>
        </w:rPr>
        <w:br/>
        <w:t>CLIENTE   1 ─── N PEDIDO</w:t>
      </w:r>
      <w:r w:rsidRPr="0065749D">
        <w:rPr>
          <w:lang w:val="pt-BR"/>
        </w:rPr>
        <w:br/>
        <w:t>PEDIDO    1 ─── N PAGAMENTO</w:t>
      </w:r>
    </w:p>
    <w:p w14:paraId="6AFCB27F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</w:t>
      </w:r>
    </w:p>
    <w:p w14:paraId="7B58A8F8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13573599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22D61B41" w14:textId="77777777" w:rsidR="00A37EB5" w:rsidRDefault="00A37EB5">
      <w:pPr>
        <w:spacing w:after="200" w:line="276" w:lineRule="auto"/>
        <w:rPr>
          <w:rFonts w:asciiTheme="majorHAnsi" w:eastAsiaTheme="majorEastAsia" w:hAnsiTheme="majorHAnsi" w:cstheme="majorBidi"/>
          <w:b/>
          <w:bCs/>
          <w:color w:val="17365D"/>
          <w:sz w:val="30"/>
          <w:szCs w:val="28"/>
          <w:lang w:val="pt-BR"/>
        </w:rPr>
      </w:pPr>
      <w:r>
        <w:rPr>
          <w:lang w:val="pt-BR"/>
        </w:rPr>
        <w:br w:type="page"/>
      </w:r>
    </w:p>
    <w:p w14:paraId="5CB34E3A" w14:textId="77777777" w:rsidR="00A37EB5" w:rsidRDefault="00A37EB5">
      <w:pPr>
        <w:pStyle w:val="Ttulo1"/>
        <w:rPr>
          <w:lang w:val="pt-BR"/>
        </w:rPr>
      </w:pPr>
    </w:p>
    <w:p w14:paraId="698C0922" w14:textId="0AE05F43" w:rsidR="00E83ECB" w:rsidRPr="0065749D" w:rsidRDefault="00000000">
      <w:pPr>
        <w:pStyle w:val="Ttulo1"/>
        <w:rPr>
          <w:lang w:val="pt-BR"/>
        </w:rPr>
      </w:pPr>
      <w:r w:rsidRPr="0065749D">
        <w:rPr>
          <w:lang w:val="pt-BR"/>
        </w:rPr>
        <w:t>PARTE 5 — DICIONÁRIO DE DADOS</w:t>
      </w:r>
    </w:p>
    <w:p w14:paraId="3C4757C9" w14:textId="77777777" w:rsidR="00E83ECB" w:rsidRPr="0065749D" w:rsidRDefault="00000000">
      <w:pPr>
        <w:spacing w:after="120"/>
        <w:rPr>
          <w:lang w:val="pt-BR"/>
        </w:rPr>
      </w:pPr>
      <w:r w:rsidRPr="0065749D">
        <w:rPr>
          <w:i/>
          <w:color w:val="666666"/>
          <w:lang w:val="pt-BR"/>
        </w:rPr>
        <w:t>Revisão da Aula 05 — documentação de tabelas, campos, tipos, obrigatoriedade, PK/FK, regras e nomenclatura.</w:t>
      </w:r>
    </w:p>
    <w:p w14:paraId="17FF8C38" w14:textId="77777777" w:rsidR="00E83ECB" w:rsidRPr="0065749D" w:rsidRDefault="00000000">
      <w:pPr>
        <w:pStyle w:val="Ttulo2"/>
        <w:rPr>
          <w:lang w:val="pt-BR"/>
        </w:rPr>
      </w:pPr>
      <w:r w:rsidRPr="0065749D">
        <w:rPr>
          <w:lang w:val="pt-BR"/>
        </w:rPr>
        <w:t>Questão 20 — Finalidade do dicionário</w:t>
      </w:r>
    </w:p>
    <w:p w14:paraId="41B2FDC9" w14:textId="77777777" w:rsidR="00E83ECB" w:rsidRPr="0065749D" w:rsidRDefault="00000000">
      <w:pPr>
        <w:rPr>
          <w:lang w:val="pt-BR"/>
        </w:rPr>
      </w:pPr>
      <w:r w:rsidRPr="0065749D">
        <w:rPr>
          <w:lang w:val="pt-BR"/>
        </w:rPr>
        <w:t>Explique o que é um Dicionário de Dados e por que ele é importante para desenvolvimento, manutenção e comunicação entre equipes.</w:t>
      </w:r>
    </w:p>
    <w:p w14:paraId="13AFD9AB" w14:textId="65E2ADA3" w:rsidR="0065749D" w:rsidRPr="0065749D" w:rsidRDefault="00F963F1" w:rsidP="0065749D">
      <w:pPr>
        <w:spacing w:after="20"/>
        <w:rPr>
          <w:lang w:val="pt-BR"/>
        </w:rPr>
      </w:pPr>
      <w:r>
        <w:rPr>
          <w:color w:val="B7B7B7"/>
          <w:sz w:val="16"/>
          <w:lang w:val="pt-BR"/>
        </w:rPr>
        <w:t>Dentro do dicionário de dados está informações importantes sobre a entidade, está descrevendo a estrutura e mostrando significados e as regras dos banco de dados.</w:t>
      </w:r>
      <w:r w:rsidR="0065749D" w:rsidRPr="0065749D">
        <w:rPr>
          <w:color w:val="B7B7B7"/>
          <w:sz w:val="16"/>
          <w:lang w:val="pt-BR"/>
        </w:rPr>
        <w:t>__________________________________________________________________________________</w:t>
      </w:r>
      <w:r w:rsidR="0065749D">
        <w:rPr>
          <w:color w:val="B7B7B7"/>
          <w:sz w:val="16"/>
          <w:lang w:val="pt-BR"/>
        </w:rPr>
        <w:t>_______________________________________________________</w:t>
      </w:r>
    </w:p>
    <w:p w14:paraId="5C3E399B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5A34C9E5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4856BF38" w14:textId="77777777" w:rsidR="00E83ECB" w:rsidRPr="0065749D" w:rsidRDefault="00000000">
      <w:pPr>
        <w:pStyle w:val="Ttulo2"/>
        <w:rPr>
          <w:lang w:val="pt-BR"/>
        </w:rPr>
      </w:pPr>
      <w:r w:rsidRPr="0065749D">
        <w:rPr>
          <w:lang w:val="pt-BR"/>
        </w:rPr>
        <w:t>Questão 21 — Nomes significativos</w:t>
      </w:r>
    </w:p>
    <w:p w14:paraId="42F2A8FA" w14:textId="77777777" w:rsidR="00E83ECB" w:rsidRPr="0065749D" w:rsidRDefault="00000000">
      <w:pPr>
        <w:rPr>
          <w:lang w:val="pt-BR"/>
        </w:rPr>
      </w:pPr>
      <w:r w:rsidRPr="0065749D">
        <w:rPr>
          <w:lang w:val="pt-BR"/>
        </w:rPr>
        <w:t>Compare os campos “cod1”, “txt2” e “</w:t>
      </w:r>
      <w:proofErr w:type="spellStart"/>
      <w:r w:rsidRPr="0065749D">
        <w:rPr>
          <w:lang w:val="pt-BR"/>
        </w:rPr>
        <w:t>info</w:t>
      </w:r>
      <w:proofErr w:type="spellEnd"/>
      <w:r w:rsidRPr="0065749D">
        <w:rPr>
          <w:lang w:val="pt-BR"/>
        </w:rPr>
        <w:t>” com “id_cliente”, “</w:t>
      </w:r>
      <w:proofErr w:type="spellStart"/>
      <w:r w:rsidRPr="0065749D">
        <w:rPr>
          <w:lang w:val="pt-BR"/>
        </w:rPr>
        <w:t>nome_cliente</w:t>
      </w:r>
      <w:proofErr w:type="spellEnd"/>
      <w:r w:rsidRPr="0065749D">
        <w:rPr>
          <w:lang w:val="pt-BR"/>
        </w:rPr>
        <w:t>” e “</w:t>
      </w:r>
      <w:proofErr w:type="spellStart"/>
      <w:r w:rsidRPr="0065749D">
        <w:rPr>
          <w:lang w:val="pt-BR"/>
        </w:rPr>
        <w:t>status_pedido</w:t>
      </w:r>
      <w:proofErr w:type="spellEnd"/>
      <w:r w:rsidRPr="0065749D">
        <w:rPr>
          <w:lang w:val="pt-BR"/>
        </w:rPr>
        <w:t>”. Qual grupo é mais adequado? Explique o impacto da nomenclatura na manutenção do sistema.</w:t>
      </w:r>
    </w:p>
    <w:p w14:paraId="3632472F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</w:t>
      </w:r>
    </w:p>
    <w:p w14:paraId="41E1AC9E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09A7FB60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3DFE2D51" w14:textId="77777777" w:rsidR="00E83ECB" w:rsidRPr="0065749D" w:rsidRDefault="00000000">
      <w:pPr>
        <w:pStyle w:val="Ttulo2"/>
        <w:rPr>
          <w:lang w:val="pt-BR"/>
        </w:rPr>
      </w:pPr>
      <w:r w:rsidRPr="0065749D">
        <w:rPr>
          <w:lang w:val="pt-BR"/>
        </w:rPr>
        <w:t>Questão 22 — Leitura de documentação</w:t>
      </w:r>
    </w:p>
    <w:p w14:paraId="5B1D552D" w14:textId="77777777" w:rsidR="00E83ECB" w:rsidRPr="0065749D" w:rsidRDefault="00000000">
      <w:pPr>
        <w:rPr>
          <w:lang w:val="pt-BR"/>
        </w:rPr>
      </w:pPr>
      <w:r w:rsidRPr="0065749D">
        <w:rPr>
          <w:lang w:val="pt-BR"/>
        </w:rPr>
        <w:t xml:space="preserve">Analise o trecho de dicionário de dados e responda: a) qual é a PK? b) quais campos são obrigatórios? c) por que </w:t>
      </w:r>
      <w:proofErr w:type="spellStart"/>
      <w:r w:rsidRPr="0065749D">
        <w:rPr>
          <w:lang w:val="pt-BR"/>
        </w:rPr>
        <w:t>cpf</w:t>
      </w:r>
      <w:proofErr w:type="spellEnd"/>
      <w:r w:rsidRPr="0065749D">
        <w:rPr>
          <w:lang w:val="pt-BR"/>
        </w:rPr>
        <w:t xml:space="preserve"> foi definido como </w:t>
      </w:r>
      <w:proofErr w:type="gramStart"/>
      <w:r w:rsidRPr="0065749D">
        <w:rPr>
          <w:lang w:val="pt-BR"/>
        </w:rPr>
        <w:t>CHAR(</w:t>
      </w:r>
      <w:proofErr w:type="gramEnd"/>
      <w:r w:rsidRPr="0065749D">
        <w:rPr>
          <w:lang w:val="pt-BR"/>
        </w:rPr>
        <w:t>11)? d) qual campo pode ficar nulo?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045"/>
        <w:gridCol w:w="2045"/>
        <w:gridCol w:w="2045"/>
        <w:gridCol w:w="2045"/>
        <w:gridCol w:w="2045"/>
      </w:tblGrid>
      <w:tr w:rsidR="00E83ECB" w14:paraId="14A1F441" w14:textId="77777777">
        <w:trPr>
          <w:tblHeader/>
          <w:jc w:val="center"/>
        </w:trPr>
        <w:tc>
          <w:tcPr>
            <w:tcW w:w="2045" w:type="dxa"/>
            <w:shd w:val="clear" w:color="auto" w:fill="2F5597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F59924A" w14:textId="77777777" w:rsidR="00E83ECB" w:rsidRDefault="00000000"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w="2045" w:type="dxa"/>
            <w:shd w:val="clear" w:color="auto" w:fill="2F5597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A4DECC8" w14:textId="77777777" w:rsidR="00E83ECB" w:rsidRDefault="00000000"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w="2045" w:type="dxa"/>
            <w:shd w:val="clear" w:color="auto" w:fill="2F5597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A81B4F0" w14:textId="77777777" w:rsidR="00E83ECB" w:rsidRDefault="00000000">
            <w:r>
              <w:rPr>
                <w:b/>
                <w:color w:val="FFFFFF"/>
                <w:sz w:val="17"/>
              </w:rPr>
              <w:t>Obrigatório</w:t>
            </w:r>
          </w:p>
        </w:tc>
        <w:tc>
          <w:tcPr>
            <w:tcW w:w="2045" w:type="dxa"/>
            <w:shd w:val="clear" w:color="auto" w:fill="2F5597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D070D76" w14:textId="77777777" w:rsidR="00E83ECB" w:rsidRDefault="00000000">
            <w:r>
              <w:rPr>
                <w:b/>
                <w:color w:val="FFFFFF"/>
                <w:sz w:val="17"/>
              </w:rPr>
              <w:t>PK</w:t>
            </w:r>
          </w:p>
        </w:tc>
        <w:tc>
          <w:tcPr>
            <w:tcW w:w="2045" w:type="dxa"/>
            <w:shd w:val="clear" w:color="auto" w:fill="2F5597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29C6381" w14:textId="77777777" w:rsidR="00E83ECB" w:rsidRDefault="00000000">
            <w:r>
              <w:rPr>
                <w:b/>
                <w:color w:val="FFFFFF"/>
                <w:sz w:val="17"/>
              </w:rPr>
              <w:t>Descrição</w:t>
            </w:r>
          </w:p>
        </w:tc>
      </w:tr>
      <w:tr w:rsidR="00E83ECB" w14:paraId="235270C1" w14:textId="77777777">
        <w:trPr>
          <w:jc w:val="center"/>
        </w:trPr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424116B" w14:textId="77777777" w:rsidR="00E83ECB" w:rsidRDefault="00000000">
            <w:r>
              <w:rPr>
                <w:sz w:val="17"/>
              </w:rPr>
              <w:t>id_cliente</w:t>
            </w:r>
          </w:p>
        </w:tc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6BD0B5E" w14:textId="77777777" w:rsidR="00E83ECB" w:rsidRDefault="00000000">
            <w:r>
              <w:rPr>
                <w:sz w:val="17"/>
              </w:rPr>
              <w:t>INT</w:t>
            </w:r>
          </w:p>
        </w:tc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D69D24A" w14:textId="77777777" w:rsidR="00E83ECB" w:rsidRDefault="00000000">
            <w:r>
              <w:rPr>
                <w:sz w:val="17"/>
              </w:rPr>
              <w:t>Sim</w:t>
            </w:r>
          </w:p>
        </w:tc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FB5431E" w14:textId="77777777" w:rsidR="00E83ECB" w:rsidRDefault="00000000">
            <w:r>
              <w:rPr>
                <w:sz w:val="17"/>
              </w:rPr>
              <w:t>Sim</w:t>
            </w:r>
          </w:p>
        </w:tc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7DC8E78" w14:textId="77777777" w:rsidR="00E83ECB" w:rsidRDefault="00000000">
            <w:r>
              <w:rPr>
                <w:sz w:val="17"/>
              </w:rPr>
              <w:t>Identificador único do cliente</w:t>
            </w:r>
          </w:p>
        </w:tc>
      </w:tr>
      <w:tr w:rsidR="00E83ECB" w14:paraId="7D96010C" w14:textId="77777777">
        <w:trPr>
          <w:jc w:val="center"/>
        </w:trPr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CBC69D1" w14:textId="77777777" w:rsidR="00E83ECB" w:rsidRDefault="00000000">
            <w:r>
              <w:rPr>
                <w:sz w:val="17"/>
              </w:rPr>
              <w:t>nome</w:t>
            </w:r>
          </w:p>
        </w:tc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3343843" w14:textId="77777777" w:rsidR="00E83ECB" w:rsidRDefault="00000000">
            <w:proofErr w:type="gramStart"/>
            <w:r>
              <w:rPr>
                <w:sz w:val="17"/>
              </w:rPr>
              <w:t>VARCHAR(</w:t>
            </w:r>
            <w:proofErr w:type="gramEnd"/>
            <w:r>
              <w:rPr>
                <w:sz w:val="17"/>
              </w:rPr>
              <w:t>100)</w:t>
            </w:r>
          </w:p>
        </w:tc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55F4B2B" w14:textId="77777777" w:rsidR="00E83ECB" w:rsidRDefault="00000000">
            <w:r>
              <w:rPr>
                <w:sz w:val="17"/>
              </w:rPr>
              <w:t>Sim</w:t>
            </w:r>
          </w:p>
        </w:tc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3D36886" w14:textId="77777777" w:rsidR="00E83ECB" w:rsidRDefault="00000000">
            <w:r>
              <w:rPr>
                <w:sz w:val="17"/>
              </w:rPr>
              <w:t>Não</w:t>
            </w:r>
          </w:p>
        </w:tc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05D7D1F" w14:textId="77777777" w:rsidR="00E83ECB" w:rsidRDefault="00000000">
            <w:r>
              <w:rPr>
                <w:sz w:val="17"/>
              </w:rPr>
              <w:t>Nome completo</w:t>
            </w:r>
          </w:p>
        </w:tc>
      </w:tr>
      <w:tr w:rsidR="00E83ECB" w14:paraId="2D78EDCB" w14:textId="77777777">
        <w:trPr>
          <w:jc w:val="center"/>
        </w:trPr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EB3340C" w14:textId="77777777" w:rsidR="00E83ECB" w:rsidRDefault="00000000">
            <w:r>
              <w:rPr>
                <w:sz w:val="17"/>
              </w:rPr>
              <w:t>cpf</w:t>
            </w:r>
          </w:p>
        </w:tc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BE0B8F4" w14:textId="77777777" w:rsidR="00E83ECB" w:rsidRDefault="00000000">
            <w:proofErr w:type="gramStart"/>
            <w:r>
              <w:rPr>
                <w:sz w:val="17"/>
              </w:rPr>
              <w:t>CHAR(</w:t>
            </w:r>
            <w:proofErr w:type="gramEnd"/>
            <w:r>
              <w:rPr>
                <w:sz w:val="17"/>
              </w:rPr>
              <w:t>11)</w:t>
            </w:r>
          </w:p>
        </w:tc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7244793" w14:textId="77777777" w:rsidR="00E83ECB" w:rsidRDefault="00000000">
            <w:r>
              <w:rPr>
                <w:sz w:val="17"/>
              </w:rPr>
              <w:t>Sim</w:t>
            </w:r>
          </w:p>
        </w:tc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5DAB191" w14:textId="77777777" w:rsidR="00E83ECB" w:rsidRDefault="00000000">
            <w:r>
              <w:rPr>
                <w:sz w:val="17"/>
              </w:rPr>
              <w:t>Não</w:t>
            </w:r>
          </w:p>
        </w:tc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1DAAF04" w14:textId="77777777" w:rsidR="00E83ECB" w:rsidRDefault="00000000">
            <w:r>
              <w:rPr>
                <w:sz w:val="17"/>
              </w:rPr>
              <w:t>CPF sem máscara</w:t>
            </w:r>
          </w:p>
        </w:tc>
      </w:tr>
      <w:tr w:rsidR="00E83ECB" w14:paraId="43372323" w14:textId="77777777">
        <w:trPr>
          <w:jc w:val="center"/>
        </w:trPr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3474736" w14:textId="77777777" w:rsidR="00E83ECB" w:rsidRDefault="00000000">
            <w:r>
              <w:rPr>
                <w:sz w:val="17"/>
              </w:rPr>
              <w:t>email</w:t>
            </w:r>
          </w:p>
        </w:tc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0839A84" w14:textId="77777777" w:rsidR="00E83ECB" w:rsidRDefault="00000000">
            <w:proofErr w:type="gramStart"/>
            <w:r>
              <w:rPr>
                <w:sz w:val="17"/>
              </w:rPr>
              <w:t>VARCHAR(</w:t>
            </w:r>
            <w:proofErr w:type="gramEnd"/>
            <w:r>
              <w:rPr>
                <w:sz w:val="17"/>
              </w:rPr>
              <w:t>100)</w:t>
            </w:r>
          </w:p>
        </w:tc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3CB80C3" w14:textId="77777777" w:rsidR="00E83ECB" w:rsidRDefault="00000000">
            <w:r>
              <w:rPr>
                <w:sz w:val="17"/>
              </w:rPr>
              <w:t>Sim</w:t>
            </w:r>
          </w:p>
        </w:tc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1178544" w14:textId="77777777" w:rsidR="00E83ECB" w:rsidRDefault="00000000">
            <w:r>
              <w:rPr>
                <w:sz w:val="17"/>
              </w:rPr>
              <w:t>Não</w:t>
            </w:r>
          </w:p>
        </w:tc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E606609" w14:textId="77777777" w:rsidR="00E83ECB" w:rsidRDefault="00000000">
            <w:r>
              <w:rPr>
                <w:sz w:val="17"/>
              </w:rPr>
              <w:t>E-mail principal</w:t>
            </w:r>
          </w:p>
        </w:tc>
      </w:tr>
      <w:tr w:rsidR="00E83ECB" w14:paraId="743EE632" w14:textId="77777777">
        <w:trPr>
          <w:jc w:val="center"/>
        </w:trPr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54BD493" w14:textId="77777777" w:rsidR="00E83ECB" w:rsidRDefault="00000000">
            <w:r>
              <w:rPr>
                <w:sz w:val="17"/>
              </w:rPr>
              <w:t>telefone</w:t>
            </w:r>
          </w:p>
        </w:tc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926E398" w14:textId="77777777" w:rsidR="00E83ECB" w:rsidRDefault="00000000">
            <w:proofErr w:type="gramStart"/>
            <w:r>
              <w:rPr>
                <w:sz w:val="17"/>
              </w:rPr>
              <w:t>VARCHAR(</w:t>
            </w:r>
            <w:proofErr w:type="gramEnd"/>
            <w:r>
              <w:rPr>
                <w:sz w:val="17"/>
              </w:rPr>
              <w:t>20)</w:t>
            </w:r>
          </w:p>
        </w:tc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3F6100B" w14:textId="77777777" w:rsidR="00E83ECB" w:rsidRDefault="00000000">
            <w:r>
              <w:rPr>
                <w:sz w:val="17"/>
              </w:rPr>
              <w:t>Não</w:t>
            </w:r>
          </w:p>
        </w:tc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1D236F6" w14:textId="77777777" w:rsidR="00E83ECB" w:rsidRDefault="00000000">
            <w:r>
              <w:rPr>
                <w:sz w:val="17"/>
              </w:rPr>
              <w:t>Não</w:t>
            </w:r>
          </w:p>
        </w:tc>
        <w:tc>
          <w:tcPr>
            <w:tcW w:w="2045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8934159" w14:textId="77777777" w:rsidR="00E83ECB" w:rsidRDefault="00000000">
            <w:r>
              <w:rPr>
                <w:sz w:val="17"/>
              </w:rPr>
              <w:t>Telefone para contato</w:t>
            </w:r>
          </w:p>
        </w:tc>
      </w:tr>
    </w:tbl>
    <w:p w14:paraId="0C633A6A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</w:t>
      </w:r>
    </w:p>
    <w:p w14:paraId="55C4B23F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75F70E80" w14:textId="77777777" w:rsidR="0065749D" w:rsidRDefault="0065749D" w:rsidP="0065749D">
      <w:pPr>
        <w:spacing w:after="20"/>
        <w:rPr>
          <w:color w:val="B7B7B7"/>
          <w:sz w:val="16"/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0775411E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</w:t>
      </w:r>
    </w:p>
    <w:p w14:paraId="384FE0AF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6B6B69AC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2ECC4F74" w14:textId="77777777" w:rsidR="0065749D" w:rsidRPr="0065749D" w:rsidRDefault="0065749D" w:rsidP="0065749D">
      <w:pPr>
        <w:spacing w:after="20"/>
        <w:rPr>
          <w:lang w:val="pt-BR"/>
        </w:rPr>
      </w:pPr>
    </w:p>
    <w:p w14:paraId="2F7F817E" w14:textId="77777777" w:rsidR="00E83ECB" w:rsidRDefault="00000000">
      <w:pPr>
        <w:pStyle w:val="Ttulo2"/>
      </w:pPr>
      <w:proofErr w:type="spellStart"/>
      <w:r>
        <w:t>Questão</w:t>
      </w:r>
      <w:proofErr w:type="spellEnd"/>
      <w:r>
        <w:t xml:space="preserve"> 23 — </w:t>
      </w:r>
      <w:proofErr w:type="spellStart"/>
      <w:r>
        <w:t>Regra</w:t>
      </w:r>
      <w:proofErr w:type="spellEnd"/>
      <w:r>
        <w:t xml:space="preserve"> de negócio</w:t>
      </w:r>
    </w:p>
    <w:p w14:paraId="49978521" w14:textId="77777777" w:rsidR="00E83ECB" w:rsidRPr="0065749D" w:rsidRDefault="00000000">
      <w:pPr>
        <w:rPr>
          <w:lang w:val="pt-BR"/>
        </w:rPr>
      </w:pPr>
      <w:r w:rsidRPr="0065749D">
        <w:rPr>
          <w:lang w:val="pt-BR"/>
        </w:rPr>
        <w:t>Crie duas regras de negócio que poderiam ser documentadas para a tabela PEDIDO da SmartCoffee. Depois explique por que regras de negócio não devem ficar apenas “na cabeça” da equipe.</w:t>
      </w:r>
    </w:p>
    <w:p w14:paraId="12C1CBFF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</w:t>
      </w:r>
    </w:p>
    <w:p w14:paraId="2FBBA751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4D0E924F" w14:textId="77777777" w:rsidR="0065749D" w:rsidRDefault="0065749D" w:rsidP="0065749D">
      <w:pPr>
        <w:spacing w:after="20"/>
        <w:rPr>
          <w:color w:val="B7B7B7"/>
          <w:sz w:val="16"/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7021EDC3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</w:t>
      </w:r>
    </w:p>
    <w:p w14:paraId="60AB34AB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23107471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lastRenderedPageBreak/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63688B19" w14:textId="77777777" w:rsidR="0065749D" w:rsidRPr="0065749D" w:rsidRDefault="0065749D" w:rsidP="0065749D">
      <w:pPr>
        <w:spacing w:after="20"/>
        <w:rPr>
          <w:lang w:val="pt-BR"/>
        </w:rPr>
      </w:pPr>
    </w:p>
    <w:p w14:paraId="62A196AD" w14:textId="65CCEC72" w:rsidR="00E83ECB" w:rsidRPr="0065749D" w:rsidRDefault="0065749D">
      <w:pPr>
        <w:pStyle w:val="Ttulo1"/>
        <w:rPr>
          <w:lang w:val="pt-BR"/>
        </w:rPr>
      </w:pPr>
      <w:r>
        <w:rPr>
          <w:lang w:val="pt-BR"/>
        </w:rPr>
        <w:br/>
      </w:r>
      <w:r w:rsidRPr="0065749D">
        <w:rPr>
          <w:lang w:val="pt-BR"/>
        </w:rPr>
        <w:t>PARTE 6 — DDL E SITUAÇÃO-PROBLEMA INTEGRADORA</w:t>
      </w:r>
    </w:p>
    <w:p w14:paraId="6C1E62EB" w14:textId="77777777" w:rsidR="00E83ECB" w:rsidRPr="0065749D" w:rsidRDefault="00000000">
      <w:pPr>
        <w:spacing w:after="120"/>
        <w:rPr>
          <w:lang w:val="pt-BR"/>
        </w:rPr>
      </w:pPr>
      <w:r w:rsidRPr="0065749D">
        <w:rPr>
          <w:i/>
          <w:color w:val="666666"/>
          <w:lang w:val="pt-BR"/>
        </w:rPr>
        <w:t>Revisão da Aula 06 — tipos de dados, CREATE, ALTER, DROP, TRUNCATE, RENAME e integração com o modelo SmartCoffee.</w:t>
      </w:r>
    </w:p>
    <w:p w14:paraId="64C5C176" w14:textId="77777777" w:rsidR="00E83ECB" w:rsidRPr="0065749D" w:rsidRDefault="00000000">
      <w:pPr>
        <w:pStyle w:val="Ttulo2"/>
        <w:rPr>
          <w:lang w:val="pt-BR"/>
        </w:rPr>
      </w:pPr>
      <w:r w:rsidRPr="0065749D">
        <w:rPr>
          <w:lang w:val="pt-BR"/>
        </w:rPr>
        <w:t>Questão 24 — Tipos de dados</w:t>
      </w:r>
    </w:p>
    <w:p w14:paraId="119BC1E2" w14:textId="77777777" w:rsidR="00E83ECB" w:rsidRPr="0065749D" w:rsidRDefault="00000000">
      <w:pPr>
        <w:rPr>
          <w:lang w:val="pt-BR"/>
        </w:rPr>
      </w:pPr>
      <w:r w:rsidRPr="0065749D">
        <w:rPr>
          <w:lang w:val="pt-BR"/>
        </w:rPr>
        <w:t>Associe cada necessidade ao tipo de dado mais adequado entre as opções INT, VARCHAR, CHAR, DATE, DECIMAL e BOOLEAN.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E83ECB" w14:paraId="2FF1AC60" w14:textId="77777777">
        <w:trPr>
          <w:tblHeader/>
          <w:jc w:val="center"/>
        </w:trPr>
        <w:tc>
          <w:tcPr>
            <w:tcW w:w="5112" w:type="dxa"/>
            <w:shd w:val="clear" w:color="auto" w:fill="2F5597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F69B1CD" w14:textId="77777777" w:rsidR="00E83ECB" w:rsidRDefault="00000000">
            <w:proofErr w:type="spellStart"/>
            <w:r>
              <w:rPr>
                <w:b/>
                <w:color w:val="FFFFFF"/>
                <w:sz w:val="17"/>
              </w:rPr>
              <w:t>Necessidade</w:t>
            </w:r>
            <w:proofErr w:type="spellEnd"/>
          </w:p>
        </w:tc>
        <w:tc>
          <w:tcPr>
            <w:tcW w:w="5112" w:type="dxa"/>
            <w:shd w:val="clear" w:color="auto" w:fill="2F5597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4D6CFE1" w14:textId="77777777" w:rsidR="00E83ECB" w:rsidRDefault="00000000">
            <w:r>
              <w:rPr>
                <w:b/>
                <w:color w:val="FFFFFF"/>
                <w:sz w:val="17"/>
              </w:rPr>
              <w:t>Tipo sugerido</w:t>
            </w:r>
          </w:p>
        </w:tc>
      </w:tr>
      <w:tr w:rsidR="00E83ECB" w14:paraId="742C80FF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56EBD35" w14:textId="77777777" w:rsidR="00E83ECB" w:rsidRDefault="00000000">
            <w:r>
              <w:rPr>
                <w:sz w:val="17"/>
              </w:rPr>
              <w:t>Identificador numérico do pedido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45D8E64" w14:textId="77777777" w:rsidR="00E83ECB" w:rsidRDefault="00E83ECB"/>
        </w:tc>
      </w:tr>
      <w:tr w:rsidR="00E83ECB" w14:paraId="0FDD08D0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A5D9B57" w14:textId="77777777" w:rsidR="00E83ECB" w:rsidRDefault="00000000">
            <w:r>
              <w:rPr>
                <w:sz w:val="17"/>
              </w:rPr>
              <w:t>Nome do cliente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41D373E" w14:textId="77777777" w:rsidR="00E83ECB" w:rsidRDefault="00E83ECB"/>
        </w:tc>
      </w:tr>
      <w:tr w:rsidR="00E83ECB" w:rsidRPr="00DB7419" w14:paraId="3AEC3362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DA7CB63" w14:textId="77777777" w:rsidR="00E83ECB" w:rsidRPr="0065749D" w:rsidRDefault="00000000">
            <w:pPr>
              <w:rPr>
                <w:lang w:val="pt-BR"/>
              </w:rPr>
            </w:pPr>
            <w:r w:rsidRPr="0065749D">
              <w:rPr>
                <w:sz w:val="17"/>
                <w:lang w:val="pt-BR"/>
              </w:rPr>
              <w:t>CPF com 11 dígitos sem máscara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93254CE" w14:textId="77777777" w:rsidR="00E83ECB" w:rsidRPr="0065749D" w:rsidRDefault="00E83ECB">
            <w:pPr>
              <w:rPr>
                <w:lang w:val="pt-BR"/>
              </w:rPr>
            </w:pPr>
          </w:p>
        </w:tc>
      </w:tr>
      <w:tr w:rsidR="00E83ECB" w14:paraId="11D1B9D7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27C1A8F" w14:textId="77777777" w:rsidR="00E83ECB" w:rsidRDefault="00000000">
            <w:r>
              <w:rPr>
                <w:sz w:val="17"/>
              </w:rPr>
              <w:t xml:space="preserve">Data do </w:t>
            </w:r>
            <w:proofErr w:type="spellStart"/>
            <w:r>
              <w:rPr>
                <w:sz w:val="17"/>
              </w:rPr>
              <w:t>pedido</w:t>
            </w:r>
            <w:proofErr w:type="spellEnd"/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E139F44" w14:textId="77777777" w:rsidR="00E83ECB" w:rsidRDefault="00E83ECB"/>
        </w:tc>
      </w:tr>
      <w:tr w:rsidR="00E83ECB" w14:paraId="220571FD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5D3212E" w14:textId="77777777" w:rsidR="00E83ECB" w:rsidRDefault="00000000">
            <w:r>
              <w:rPr>
                <w:sz w:val="17"/>
              </w:rPr>
              <w:t>Preço de um produto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FACC4C3" w14:textId="77777777" w:rsidR="00E83ECB" w:rsidRDefault="00E83ECB"/>
        </w:tc>
      </w:tr>
      <w:tr w:rsidR="00E83ECB" w14:paraId="697D0C16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5F2C835" w14:textId="77777777" w:rsidR="00E83ECB" w:rsidRDefault="00000000">
            <w:r>
              <w:rPr>
                <w:sz w:val="17"/>
              </w:rPr>
              <w:t>Indicador ativo/inativo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DF7762B" w14:textId="77777777" w:rsidR="00E83ECB" w:rsidRDefault="00E83ECB"/>
        </w:tc>
      </w:tr>
    </w:tbl>
    <w:p w14:paraId="7D45983B" w14:textId="77777777" w:rsidR="00E83ECB" w:rsidRDefault="00000000">
      <w:pPr>
        <w:pStyle w:val="Ttulo2"/>
      </w:pPr>
      <w:r>
        <w:t>Questão 25 — Comandos DDL</w:t>
      </w:r>
    </w:p>
    <w:p w14:paraId="71EE1361" w14:textId="77777777" w:rsidR="00E83ECB" w:rsidRPr="0065749D" w:rsidRDefault="00000000">
      <w:pPr>
        <w:rPr>
          <w:lang w:val="pt-BR"/>
        </w:rPr>
      </w:pPr>
      <w:r w:rsidRPr="0065749D">
        <w:rPr>
          <w:lang w:val="pt-BR"/>
        </w:rPr>
        <w:t>Relacione o comando à sua finalidade.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E83ECB" w14:paraId="2694D5AF" w14:textId="77777777">
        <w:trPr>
          <w:tblHeader/>
          <w:jc w:val="center"/>
        </w:trPr>
        <w:tc>
          <w:tcPr>
            <w:tcW w:w="5112" w:type="dxa"/>
            <w:shd w:val="clear" w:color="auto" w:fill="2F5597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56A6B7F" w14:textId="77777777" w:rsidR="00E83ECB" w:rsidRDefault="00000000">
            <w:proofErr w:type="spellStart"/>
            <w:r>
              <w:rPr>
                <w:b/>
                <w:color w:val="FFFFFF"/>
                <w:sz w:val="17"/>
              </w:rPr>
              <w:t>Comando</w:t>
            </w:r>
            <w:proofErr w:type="spellEnd"/>
          </w:p>
        </w:tc>
        <w:tc>
          <w:tcPr>
            <w:tcW w:w="5112" w:type="dxa"/>
            <w:shd w:val="clear" w:color="auto" w:fill="2F5597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EAAB955" w14:textId="77777777" w:rsidR="00E83ECB" w:rsidRDefault="00000000">
            <w:r>
              <w:rPr>
                <w:b/>
                <w:color w:val="FFFFFF"/>
                <w:sz w:val="17"/>
              </w:rPr>
              <w:t>Finalidade</w:t>
            </w:r>
          </w:p>
        </w:tc>
      </w:tr>
      <w:tr w:rsidR="00E83ECB" w14:paraId="158AA12A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6D67251" w14:textId="77777777" w:rsidR="00E83ECB" w:rsidRDefault="00000000">
            <w:r>
              <w:rPr>
                <w:sz w:val="17"/>
              </w:rPr>
              <w:t>CREATE DATABASE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BEC5BCD" w14:textId="77777777" w:rsidR="00E83ECB" w:rsidRDefault="00E83ECB"/>
        </w:tc>
      </w:tr>
      <w:tr w:rsidR="00E83ECB" w14:paraId="3E4041C3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2558BFF" w14:textId="77777777" w:rsidR="00E83ECB" w:rsidRDefault="00000000">
            <w:r>
              <w:rPr>
                <w:sz w:val="17"/>
              </w:rPr>
              <w:t>CREATE TABLE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6E870E8" w14:textId="77777777" w:rsidR="00E83ECB" w:rsidRDefault="00E83ECB"/>
        </w:tc>
      </w:tr>
      <w:tr w:rsidR="00E83ECB" w14:paraId="4045452F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2279947" w14:textId="77777777" w:rsidR="00E83ECB" w:rsidRDefault="00000000">
            <w:r>
              <w:rPr>
                <w:sz w:val="17"/>
              </w:rPr>
              <w:t>ALTER TABLE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42FFE8E" w14:textId="77777777" w:rsidR="00E83ECB" w:rsidRDefault="00E83ECB"/>
        </w:tc>
      </w:tr>
      <w:tr w:rsidR="00E83ECB" w14:paraId="47F13C11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C7BED5F" w14:textId="77777777" w:rsidR="00E83ECB" w:rsidRDefault="00000000">
            <w:r>
              <w:rPr>
                <w:sz w:val="17"/>
              </w:rPr>
              <w:t>DROP TABLE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94E326B" w14:textId="77777777" w:rsidR="00E83ECB" w:rsidRDefault="00E83ECB"/>
        </w:tc>
      </w:tr>
      <w:tr w:rsidR="00E83ECB" w14:paraId="247F1532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C9A2222" w14:textId="77777777" w:rsidR="00E83ECB" w:rsidRDefault="00000000">
            <w:r>
              <w:rPr>
                <w:sz w:val="17"/>
              </w:rPr>
              <w:t>TRUNCATE TABLE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01C308C" w14:textId="77777777" w:rsidR="00E83ECB" w:rsidRDefault="00E83ECB"/>
        </w:tc>
      </w:tr>
      <w:tr w:rsidR="00E83ECB" w14:paraId="52DFCA8B" w14:textId="77777777">
        <w:trPr>
          <w:jc w:val="center"/>
        </w:trPr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A5CEAB1" w14:textId="77777777" w:rsidR="00E83ECB" w:rsidRDefault="00000000">
            <w:r>
              <w:rPr>
                <w:sz w:val="17"/>
              </w:rPr>
              <w:t>RENAME TABLE</w:t>
            </w:r>
          </w:p>
        </w:tc>
        <w:tc>
          <w:tcPr>
            <w:tcW w:w="511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9A465BD" w14:textId="77777777" w:rsidR="00E83ECB" w:rsidRDefault="00E83ECB"/>
        </w:tc>
      </w:tr>
    </w:tbl>
    <w:p w14:paraId="64BB613B" w14:textId="77777777" w:rsidR="0065749D" w:rsidRDefault="0065749D">
      <w:pPr>
        <w:spacing w:after="200" w:line="276" w:lineRule="auto"/>
        <w:rPr>
          <w:rFonts w:asciiTheme="majorHAnsi" w:eastAsiaTheme="majorEastAsia" w:hAnsiTheme="majorHAnsi" w:cstheme="majorBidi"/>
          <w:b/>
          <w:bCs/>
          <w:color w:val="2F5597"/>
          <w:sz w:val="25"/>
          <w:szCs w:val="26"/>
        </w:rPr>
      </w:pPr>
      <w:r>
        <w:br w:type="page"/>
      </w:r>
    </w:p>
    <w:p w14:paraId="6E6A09E4" w14:textId="26173E3D" w:rsidR="00E83ECB" w:rsidRPr="0065749D" w:rsidRDefault="00000000">
      <w:pPr>
        <w:pStyle w:val="Ttulo2"/>
        <w:rPr>
          <w:lang w:val="pt-BR"/>
        </w:rPr>
      </w:pPr>
      <w:r w:rsidRPr="0065749D">
        <w:rPr>
          <w:lang w:val="pt-BR"/>
        </w:rPr>
        <w:lastRenderedPageBreak/>
        <w:t>Questão 26 — Interpretação de CREATE TABLE</w:t>
      </w:r>
    </w:p>
    <w:p w14:paraId="750A5008" w14:textId="77777777" w:rsidR="00E83ECB" w:rsidRPr="0065749D" w:rsidRDefault="00000000">
      <w:pPr>
        <w:rPr>
          <w:lang w:val="pt-BR"/>
        </w:rPr>
      </w:pPr>
      <w:r w:rsidRPr="0065749D">
        <w:rPr>
          <w:lang w:val="pt-BR"/>
        </w:rPr>
        <w:t>Analise o comando abaixo. Sem executá-lo, explique o que será criado, quais são os tipos dos campos e qual melhoria importante deveria ser feita no campo id_cliente.</w:t>
      </w:r>
    </w:p>
    <w:p w14:paraId="27AD4BCD" w14:textId="77777777" w:rsidR="00E83ECB" w:rsidRDefault="00000000">
      <w:pPr>
        <w:pStyle w:val="CodeBlock"/>
        <w:shd w:val="clear" w:color="auto" w:fill="F2F2F2"/>
        <w:rPr>
          <w:rFonts w:hint="eastAsia"/>
        </w:rPr>
      </w:pPr>
      <w:r>
        <w:t xml:space="preserve">CREATE TABLE </w:t>
      </w:r>
      <w:proofErr w:type="spellStart"/>
      <w:r>
        <w:t>cliente</w:t>
      </w:r>
      <w:proofErr w:type="spellEnd"/>
      <w:r>
        <w:t xml:space="preserve"> (</w:t>
      </w:r>
      <w:r>
        <w:br/>
        <w:t xml:space="preserve">    </w:t>
      </w:r>
      <w:proofErr w:type="spellStart"/>
      <w:r>
        <w:t>id_cliente</w:t>
      </w:r>
      <w:proofErr w:type="spellEnd"/>
      <w:r>
        <w:t xml:space="preserve"> INT,</w:t>
      </w:r>
      <w:r>
        <w:br/>
        <w:t xml:space="preserve">    nome </w:t>
      </w:r>
      <w:proofErr w:type="gramStart"/>
      <w:r>
        <w:t>VARCHAR(</w:t>
      </w:r>
      <w:proofErr w:type="gramEnd"/>
      <w:r>
        <w:t>100),</w:t>
      </w:r>
      <w:r>
        <w:br/>
        <w:t xml:space="preserve">    cpf </w:t>
      </w:r>
      <w:proofErr w:type="gramStart"/>
      <w:r>
        <w:t>CHAR(</w:t>
      </w:r>
      <w:proofErr w:type="gramEnd"/>
      <w:r>
        <w:t>11),</w:t>
      </w:r>
      <w:r>
        <w:br/>
        <w:t xml:space="preserve">    email </w:t>
      </w:r>
      <w:proofErr w:type="gramStart"/>
      <w:r>
        <w:t>VARCHAR(</w:t>
      </w:r>
      <w:proofErr w:type="gramEnd"/>
      <w:r>
        <w:t>100)</w:t>
      </w:r>
      <w:r>
        <w:br/>
        <w:t>);</w:t>
      </w:r>
    </w:p>
    <w:p w14:paraId="038E01AF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</w:t>
      </w:r>
    </w:p>
    <w:p w14:paraId="79E3439A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1EA57185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640DAE50" w14:textId="77777777" w:rsidR="00E83ECB" w:rsidRPr="0065749D" w:rsidRDefault="00000000">
      <w:pPr>
        <w:pStyle w:val="Ttulo2"/>
        <w:rPr>
          <w:lang w:val="pt-BR"/>
        </w:rPr>
      </w:pPr>
      <w:r w:rsidRPr="0065749D">
        <w:rPr>
          <w:lang w:val="pt-BR"/>
        </w:rPr>
        <w:t>Questão 27 — ALTER x DROP x TRUNCATE</w:t>
      </w:r>
    </w:p>
    <w:p w14:paraId="7BE514B1" w14:textId="77777777" w:rsidR="00E83ECB" w:rsidRPr="0065749D" w:rsidRDefault="00000000">
      <w:pPr>
        <w:rPr>
          <w:lang w:val="pt-BR"/>
        </w:rPr>
      </w:pPr>
      <w:r w:rsidRPr="0065749D">
        <w:rPr>
          <w:lang w:val="pt-BR"/>
        </w:rPr>
        <w:t>Explique a diferença entre ALTER TABLE, DROP TABLE e TRUNCATE TABLE. Dê atenção ao que acontece com a estrutura e com os dados.</w:t>
      </w:r>
    </w:p>
    <w:p w14:paraId="4C00B77C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</w:t>
      </w:r>
    </w:p>
    <w:p w14:paraId="528BE46A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5BC6A493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2208598A" w14:textId="77777777" w:rsidR="00E83ECB" w:rsidRPr="0065749D" w:rsidRDefault="00000000">
      <w:pPr>
        <w:pStyle w:val="Ttulo2"/>
        <w:rPr>
          <w:lang w:val="pt-BR"/>
        </w:rPr>
      </w:pPr>
      <w:r w:rsidRPr="0065749D">
        <w:rPr>
          <w:lang w:val="pt-BR"/>
        </w:rPr>
        <w:t>Questão 28 — Boa prática de DDL</w:t>
      </w:r>
    </w:p>
    <w:p w14:paraId="355FC51C" w14:textId="77777777" w:rsidR="00E83ECB" w:rsidRPr="0065749D" w:rsidRDefault="00000000">
      <w:pPr>
        <w:rPr>
          <w:lang w:val="pt-BR"/>
        </w:rPr>
      </w:pPr>
      <w:r w:rsidRPr="0065749D">
        <w:rPr>
          <w:lang w:val="pt-BR"/>
        </w:rPr>
        <w:t>Analise os nomes abaixo e reescreva-os seguindo boas práticas de nomenclatura ensinadas nas aulas: “Tabela Cliente”, “Preço Produto”, “Data Cadastro”, “Código Pedido”. Depois explique o padrão escolhido.</w:t>
      </w:r>
    </w:p>
    <w:p w14:paraId="6EA49515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</w:t>
      </w:r>
    </w:p>
    <w:p w14:paraId="3AF8463C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61AB2C29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7A0561E4" w14:textId="77777777" w:rsidR="00E83ECB" w:rsidRPr="0065749D" w:rsidRDefault="00000000">
      <w:pPr>
        <w:pStyle w:val="Ttulo2"/>
        <w:rPr>
          <w:lang w:val="pt-BR"/>
        </w:rPr>
      </w:pPr>
      <w:r w:rsidRPr="0065749D">
        <w:rPr>
          <w:lang w:val="pt-BR"/>
        </w:rPr>
        <w:t>Questão 29 — Diagnóstico de projeto</w:t>
      </w:r>
    </w:p>
    <w:p w14:paraId="3B895AC5" w14:textId="77777777" w:rsidR="00E83ECB" w:rsidRPr="0065749D" w:rsidRDefault="00000000">
      <w:pPr>
        <w:rPr>
          <w:lang w:val="pt-BR"/>
        </w:rPr>
      </w:pPr>
      <w:r w:rsidRPr="0065749D">
        <w:rPr>
          <w:lang w:val="pt-BR"/>
        </w:rPr>
        <w:t>Um aluno começou a criar tabelas diretamente no SGBD, usou VARCHAR para todos os campos, não definiu PK, não documentou regras e depois percebeu que não sabia como relacionar PEDIDO e PRODUTO. Identifique pelo menos cinco problemas no processo e proponha uma correção para cada um.</w:t>
      </w:r>
    </w:p>
    <w:p w14:paraId="7EC9FBDB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</w:t>
      </w:r>
    </w:p>
    <w:p w14:paraId="25CFEE08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34EB6AEB" w14:textId="77777777" w:rsidR="0065749D" w:rsidRDefault="0065749D" w:rsidP="0065749D">
      <w:pPr>
        <w:spacing w:after="20"/>
        <w:rPr>
          <w:color w:val="B7B7B7"/>
          <w:sz w:val="16"/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5F8F8A5B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</w:t>
      </w:r>
    </w:p>
    <w:p w14:paraId="20BBB202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5BA8AE3F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0E4EAE9C" w14:textId="71319794" w:rsidR="0065749D" w:rsidRDefault="0065749D">
      <w:pPr>
        <w:spacing w:after="200" w:line="276" w:lineRule="auto"/>
        <w:rPr>
          <w:lang w:val="pt-BR"/>
        </w:rPr>
      </w:pPr>
      <w:r>
        <w:rPr>
          <w:rFonts w:hint="eastAsia"/>
          <w:lang w:val="pt-BR"/>
        </w:rPr>
        <w:br w:type="page"/>
      </w:r>
    </w:p>
    <w:p w14:paraId="2FE86916" w14:textId="77777777" w:rsidR="00E83ECB" w:rsidRPr="0065749D" w:rsidRDefault="00000000">
      <w:pPr>
        <w:pStyle w:val="Ttulo2"/>
        <w:rPr>
          <w:lang w:val="pt-BR"/>
        </w:rPr>
      </w:pPr>
      <w:r w:rsidRPr="0065749D">
        <w:rPr>
          <w:lang w:val="pt-BR"/>
        </w:rPr>
        <w:lastRenderedPageBreak/>
        <w:t>Questão 30 — Desafio SmartCoffee</w:t>
      </w:r>
    </w:p>
    <w:p w14:paraId="02144C09" w14:textId="77777777" w:rsidR="00E83ECB" w:rsidRPr="0065749D" w:rsidRDefault="00000000">
      <w:pPr>
        <w:rPr>
          <w:lang w:val="pt-BR"/>
        </w:rPr>
      </w:pPr>
      <w:r w:rsidRPr="0065749D">
        <w:rPr>
          <w:lang w:val="pt-BR"/>
        </w:rPr>
        <w:t>Você recebeu a missão de revisar o banco da SmartCoffee antes da implementação. Elabore uma resposta técnica contendo: 1) seis entidades essenciais; 2) uma PK para cada entidade; 3) quatro relacionamentos com cardinalidade; 4) um exemplo de FK; 5) dois campos com seus tipos de dados; 6) um comando DDL que faria sentido na criação inicial do projeto.</w:t>
      </w:r>
    </w:p>
    <w:p w14:paraId="77F27CF2" w14:textId="77777777" w:rsidR="0065749D" w:rsidRPr="0065749D" w:rsidRDefault="0065749D" w:rsidP="0070031B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</w:t>
      </w:r>
    </w:p>
    <w:p w14:paraId="2CB03DFC" w14:textId="77777777" w:rsidR="0065749D" w:rsidRPr="0065749D" w:rsidRDefault="0065749D" w:rsidP="0070031B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0046BFF2" w14:textId="77777777" w:rsidR="0065749D" w:rsidRDefault="0065749D" w:rsidP="0065749D">
      <w:pPr>
        <w:spacing w:after="20"/>
        <w:rPr>
          <w:color w:val="B7B7B7"/>
          <w:sz w:val="16"/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574D564B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</w:t>
      </w:r>
    </w:p>
    <w:p w14:paraId="4CF46A97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57A9F98C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2ED74FC5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</w:t>
      </w:r>
    </w:p>
    <w:p w14:paraId="151BFF3A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6E1B128F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1FA3E486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</w:t>
      </w:r>
    </w:p>
    <w:p w14:paraId="6D82A3CC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47D2AF03" w14:textId="77777777" w:rsidR="0065749D" w:rsidRPr="0065749D" w:rsidRDefault="0065749D" w:rsidP="0065749D">
      <w:pPr>
        <w:spacing w:after="20"/>
        <w:rPr>
          <w:lang w:val="pt-BR"/>
        </w:rPr>
      </w:pPr>
      <w:r w:rsidRPr="0065749D">
        <w:rPr>
          <w:color w:val="B7B7B7"/>
          <w:sz w:val="16"/>
          <w:lang w:val="pt-BR"/>
        </w:rPr>
        <w:t>________________________________________________________________________________</w:t>
      </w:r>
      <w:r>
        <w:rPr>
          <w:color w:val="B7B7B7"/>
          <w:sz w:val="16"/>
          <w:lang w:val="pt-BR"/>
        </w:rPr>
        <w:t>_________________________________________________________</w:t>
      </w:r>
    </w:p>
    <w:p w14:paraId="2FE6A832" w14:textId="77777777" w:rsidR="0065749D" w:rsidRPr="0065749D" w:rsidRDefault="0065749D" w:rsidP="0065749D">
      <w:pPr>
        <w:spacing w:after="20"/>
        <w:rPr>
          <w:lang w:val="pt-BR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E83ECB" w14:paraId="227DDA6F" w14:textId="77777777">
        <w:trPr>
          <w:jc w:val="center"/>
        </w:trPr>
        <w:tc>
          <w:tcPr>
            <w:tcW w:w="10224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9FB8DDA" w14:textId="77777777" w:rsidR="00E83ECB" w:rsidRDefault="00000000">
            <w:proofErr w:type="spellStart"/>
            <w:r>
              <w:rPr>
                <w:b/>
                <w:color w:val="FFFFFF"/>
                <w:sz w:val="20"/>
              </w:rPr>
              <w:t>Retrospectiva</w:t>
            </w:r>
            <w:proofErr w:type="spellEnd"/>
            <w:r>
              <w:rPr>
                <w:b/>
                <w:color w:val="FFFFFF"/>
                <w:sz w:val="20"/>
              </w:rPr>
              <w:t xml:space="preserve"> final</w:t>
            </w:r>
          </w:p>
        </w:tc>
      </w:tr>
      <w:tr w:rsidR="00E83ECB" w:rsidRPr="00DB7419" w14:paraId="77D12B80" w14:textId="77777777">
        <w:trPr>
          <w:jc w:val="center"/>
        </w:trPr>
        <w:tc>
          <w:tcPr>
            <w:tcW w:w="10224" w:type="dxa"/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319FED" w14:textId="77777777" w:rsidR="00E83ECB" w:rsidRPr="0065749D" w:rsidRDefault="00000000">
            <w:pPr>
              <w:rPr>
                <w:lang w:val="pt-BR"/>
              </w:rPr>
            </w:pPr>
            <w:r w:rsidRPr="0065749D">
              <w:rPr>
                <w:lang w:val="pt-BR"/>
              </w:rPr>
              <w:t>Antes de entregar, verifique se você consegue explicar sem consultar o material: dado x informação; Banco de Dados x SGBD; relacional x não relacional; entidade, atributo e relacionamento; MER x DER; 1:1, 1:N e N:N; PK e FK; função do Dicionário de Dados; principais tipos de dados; CREATE, ALTER, DROP, TRUNCATE e RENAME.</w:t>
            </w:r>
          </w:p>
        </w:tc>
      </w:tr>
    </w:tbl>
    <w:p w14:paraId="2E7EB6A0" w14:textId="77777777" w:rsidR="00E83ECB" w:rsidRPr="0065749D" w:rsidRDefault="00E83ECB">
      <w:pPr>
        <w:rPr>
          <w:lang w:val="pt-BR"/>
        </w:rPr>
      </w:pPr>
    </w:p>
    <w:sectPr w:rsidR="00E83ECB" w:rsidRPr="0065749D" w:rsidSect="00034616">
      <w:headerReference w:type="default" r:id="rId8"/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1300FD" w14:textId="77777777" w:rsidR="000E2BAA" w:rsidRDefault="000E2BAA">
      <w:pPr>
        <w:spacing w:after="0" w:line="240" w:lineRule="auto"/>
      </w:pPr>
      <w:r>
        <w:separator/>
      </w:r>
    </w:p>
  </w:endnote>
  <w:endnote w:type="continuationSeparator" w:id="0">
    <w:p w14:paraId="0283C775" w14:textId="77777777" w:rsidR="000E2BAA" w:rsidRDefault="000E2B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Liberation Mono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F73760" w14:textId="77777777" w:rsidR="00E83ECB" w:rsidRDefault="00000000">
    <w:pPr>
      <w:pStyle w:val="Rodap"/>
      <w:jc w:val="center"/>
    </w:pP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45E191" w14:textId="77777777" w:rsidR="000E2BAA" w:rsidRDefault="000E2BAA">
      <w:pPr>
        <w:spacing w:after="0" w:line="240" w:lineRule="auto"/>
      </w:pPr>
      <w:r>
        <w:separator/>
      </w:r>
    </w:p>
  </w:footnote>
  <w:footnote w:type="continuationSeparator" w:id="0">
    <w:p w14:paraId="4D49939D" w14:textId="77777777" w:rsidR="000E2BAA" w:rsidRDefault="000E2BA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74DCBB" w14:textId="49B43024" w:rsidR="00E83ECB" w:rsidRPr="0065749D" w:rsidRDefault="006639AD">
    <w:pPr>
      <w:pStyle w:val="Cabealho"/>
      <w:jc w:val="right"/>
      <w:rPr>
        <w:lang w:val="pt-BR"/>
      </w:rPr>
    </w:pPr>
    <w:r>
      <w:rPr>
        <w:noProof/>
        <w:color w:val="666666"/>
        <w:sz w:val="16"/>
        <w:lang w:val="pt-BR"/>
      </w:rPr>
      <w:drawing>
        <wp:anchor distT="0" distB="0" distL="114300" distR="114300" simplePos="0" relativeHeight="251658240" behindDoc="0" locked="0" layoutInCell="1" allowOverlap="1" wp14:anchorId="20A7B2AA" wp14:editId="16B3392C">
          <wp:simplePos x="0" y="0"/>
          <wp:positionH relativeFrom="column">
            <wp:posOffset>-1905</wp:posOffset>
          </wp:positionH>
          <wp:positionV relativeFrom="paragraph">
            <wp:posOffset>-133350</wp:posOffset>
          </wp:positionV>
          <wp:extent cx="1003300" cy="257175"/>
          <wp:effectExtent l="0" t="0" r="6350" b="9525"/>
          <wp:wrapSquare wrapText="bothSides"/>
          <wp:docPr id="1776565340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76565340" name="Imagem 177656534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03300" cy="2571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65749D">
      <w:rPr>
        <w:color w:val="666666"/>
        <w:sz w:val="16"/>
        <w:lang w:val="pt-BR"/>
      </w:rPr>
      <w:t>REVISÃO DE CONTEÚDO — BANCO DE DADOS | AULAS 01 A 06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38669925">
    <w:abstractNumId w:val="8"/>
  </w:num>
  <w:num w:numId="2" w16cid:durableId="1865942976">
    <w:abstractNumId w:val="6"/>
  </w:num>
  <w:num w:numId="3" w16cid:durableId="1790469629">
    <w:abstractNumId w:val="5"/>
  </w:num>
  <w:num w:numId="4" w16cid:durableId="1297641951">
    <w:abstractNumId w:val="4"/>
  </w:num>
  <w:num w:numId="5" w16cid:durableId="1236206359">
    <w:abstractNumId w:val="7"/>
  </w:num>
  <w:num w:numId="6" w16cid:durableId="129980353">
    <w:abstractNumId w:val="3"/>
  </w:num>
  <w:num w:numId="7" w16cid:durableId="2002535677">
    <w:abstractNumId w:val="2"/>
  </w:num>
  <w:num w:numId="8" w16cid:durableId="675695311">
    <w:abstractNumId w:val="1"/>
  </w:num>
  <w:num w:numId="9" w16cid:durableId="14093802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2BAA"/>
    <w:rsid w:val="0015074B"/>
    <w:rsid w:val="00264890"/>
    <w:rsid w:val="00290EBA"/>
    <w:rsid w:val="0029639D"/>
    <w:rsid w:val="002A5483"/>
    <w:rsid w:val="00326F90"/>
    <w:rsid w:val="005918B4"/>
    <w:rsid w:val="00635EBC"/>
    <w:rsid w:val="0065749D"/>
    <w:rsid w:val="006639AD"/>
    <w:rsid w:val="00805706"/>
    <w:rsid w:val="008B2DDB"/>
    <w:rsid w:val="009A032B"/>
    <w:rsid w:val="00A10743"/>
    <w:rsid w:val="00A37EB5"/>
    <w:rsid w:val="00AA1D8D"/>
    <w:rsid w:val="00B47730"/>
    <w:rsid w:val="00CB0664"/>
    <w:rsid w:val="00CE44B5"/>
    <w:rsid w:val="00D30CA1"/>
    <w:rsid w:val="00D41E12"/>
    <w:rsid w:val="00DB7419"/>
    <w:rsid w:val="00DD4EC0"/>
    <w:rsid w:val="00DE04F1"/>
    <w:rsid w:val="00E83ECB"/>
    <w:rsid w:val="00F963F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4C9B7610"/>
  <w14:defaultImageDpi w14:val="300"/>
  <w15:docId w15:val="{44B88EFE-EA93-44C3-B834-E39926D39E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ptos" w:hAnsi="Aptos"/>
      <w:color w:val="222222"/>
      <w:sz w:val="21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/>
      <w:b/>
      <w:bCs/>
      <w:color w:val="17365D"/>
      <w:sz w:val="30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/>
      <w:b/>
      <w:bCs/>
      <w:color w:val="2F5597"/>
      <w:sz w:val="25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/>
      <w:b/>
      <w:bCs/>
      <w:color w:val="2F5597"/>
      <w:sz w:val="22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before="160" w:after="100" w:line="240" w:lineRule="auto"/>
      <w:contextualSpacing/>
    </w:pPr>
    <w:rPr>
      <w:rFonts w:asciiTheme="majorHAnsi" w:eastAsiaTheme="majorEastAsia" w:hAnsiTheme="majorHAnsi" w:cstheme="majorBidi"/>
      <w:b/>
      <w:color w:val="17365D"/>
      <w:spacing w:val="5"/>
      <w:kern w:val="28"/>
      <w:sz w:val="44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80" w:after="120"/>
      <w:ind w:left="259" w:right="173"/>
    </w:pPr>
    <w:rPr>
      <w:rFonts w:ascii="Liberation Mono" w:hAnsi="Liberation Mono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</TotalTime>
  <Pages>10</Pages>
  <Words>3924</Words>
  <Characters>21195</Characters>
  <Application>Microsoft Office Word</Application>
  <DocSecurity>0</DocSecurity>
  <Lines>176</Lines>
  <Paragraphs>50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25069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ARTHUR DE MEDEIROS NUNES</cp:lastModifiedBy>
  <cp:revision>7</cp:revision>
  <dcterms:created xsi:type="dcterms:W3CDTF">2013-12-23T23:15:00Z</dcterms:created>
  <dcterms:modified xsi:type="dcterms:W3CDTF">2026-09-11T14:27:00Z</dcterms:modified>
  <cp:category/>
</cp:coreProperties>
</file>